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3AA2" w14:textId="77777777" w:rsidR="00C434E6" w:rsidRPr="008F0983" w:rsidRDefault="00000000">
      <w:pPr>
        <w:jc w:val="center"/>
        <w:rPr>
          <w:rFonts w:ascii="Times New Roman" w:hAnsi="Times New Roman" w:cs="Times New Roman"/>
        </w:rPr>
      </w:pPr>
      <w:proofErr w:type="spellStart"/>
      <w:r w:rsidRPr="008F0983">
        <w:rPr>
          <w:rFonts w:ascii="Times New Roman" w:hAnsi="Times New Roman" w:cs="Times New Roman"/>
          <w:b/>
          <w:color w:val="1A3C6E"/>
          <w:sz w:val="56"/>
        </w:rPr>
        <w:t>OrchestApp</w:t>
      </w:r>
      <w:proofErr w:type="spellEnd"/>
    </w:p>
    <w:p w14:paraId="385C4C51" w14:textId="77777777" w:rsidR="00C434E6" w:rsidRPr="008F0983" w:rsidRDefault="00000000">
      <w:pPr>
        <w:jc w:val="center"/>
        <w:rPr>
          <w:rFonts w:ascii="Times New Roman" w:hAnsi="Times New Roman" w:cs="Times New Roman"/>
        </w:rPr>
      </w:pPr>
      <w:r w:rsidRPr="008F0983">
        <w:rPr>
          <w:rFonts w:ascii="Times New Roman" w:hAnsi="Times New Roman" w:cs="Times New Roman"/>
          <w:i/>
          <w:sz w:val="32"/>
        </w:rPr>
        <w:t>Documentación técnica del proyecto</w:t>
      </w:r>
    </w:p>
    <w:p w14:paraId="47E895BE" w14:textId="77777777" w:rsidR="00C434E6" w:rsidRPr="008F0983" w:rsidRDefault="00C434E6">
      <w:pPr>
        <w:rPr>
          <w:rFonts w:ascii="Times New Roman" w:hAnsi="Times New Roman" w:cs="Times New Roman"/>
        </w:rPr>
      </w:pPr>
    </w:p>
    <w:p w14:paraId="3DD29958" w14:textId="77777777" w:rsidR="008F0983" w:rsidRPr="008F0983" w:rsidRDefault="00000000">
      <w:pPr>
        <w:jc w:val="center"/>
        <w:rPr>
          <w:rFonts w:ascii="Times New Roman" w:hAnsi="Times New Roman" w:cs="Times New Roman"/>
          <w:sz w:val="24"/>
        </w:rPr>
      </w:pPr>
      <w:r w:rsidRPr="008F0983">
        <w:rPr>
          <w:rFonts w:ascii="Times New Roman" w:hAnsi="Times New Roman" w:cs="Times New Roman"/>
          <w:sz w:val="24"/>
        </w:rPr>
        <w:t>Prueba técnica OATI – Universidad Distrital</w:t>
      </w:r>
    </w:p>
    <w:p w14:paraId="40C57D74" w14:textId="4215487A" w:rsidR="00C434E6" w:rsidRPr="008F0983" w:rsidRDefault="008F0983">
      <w:pPr>
        <w:jc w:val="center"/>
        <w:rPr>
          <w:rFonts w:ascii="Times New Roman" w:hAnsi="Times New Roman" w:cs="Times New Roman"/>
        </w:rPr>
      </w:pPr>
      <w:r w:rsidRPr="008F0983">
        <w:rPr>
          <w:rFonts w:ascii="Times New Roman" w:hAnsi="Times New Roman" w:cs="Times New Roman"/>
          <w:sz w:val="24"/>
        </w:rPr>
        <w:t>Mauricio Sánchez Aguilar</w:t>
      </w:r>
      <w:r w:rsidR="00000000" w:rsidRPr="008F0983">
        <w:rPr>
          <w:rFonts w:ascii="Times New Roman" w:hAnsi="Times New Roman" w:cs="Times New Roman"/>
          <w:sz w:val="24"/>
        </w:rPr>
        <w:br/>
      </w:r>
      <w:r w:rsidR="00000000" w:rsidRPr="008F0983">
        <w:rPr>
          <w:rFonts w:ascii="Times New Roman" w:hAnsi="Times New Roman" w:cs="Times New Roman"/>
        </w:rPr>
        <w:t>Versión 1.0</w:t>
      </w:r>
      <w:r w:rsidR="00000000" w:rsidRPr="008F0983">
        <w:rPr>
          <w:rFonts w:ascii="Times New Roman" w:hAnsi="Times New Roman" w:cs="Times New Roman"/>
        </w:rPr>
        <w:br/>
      </w:r>
      <w:proofErr w:type="gramStart"/>
      <w:r w:rsidR="00000000" w:rsidRPr="008F0983">
        <w:rPr>
          <w:rFonts w:ascii="Times New Roman" w:hAnsi="Times New Roman" w:cs="Times New Roman"/>
        </w:rPr>
        <w:t>Junio</w:t>
      </w:r>
      <w:proofErr w:type="gramEnd"/>
      <w:r w:rsidR="00000000" w:rsidRPr="008F0983">
        <w:rPr>
          <w:rFonts w:ascii="Times New Roman" w:hAnsi="Times New Roman" w:cs="Times New Roman"/>
        </w:rPr>
        <w:t xml:space="preserve"> 2026</w:t>
      </w:r>
    </w:p>
    <w:p w14:paraId="736AA667" w14:textId="77777777" w:rsidR="00C434E6" w:rsidRPr="008F0983" w:rsidRDefault="00000000">
      <w:pPr>
        <w:rPr>
          <w:rFonts w:ascii="Times New Roman" w:hAnsi="Times New Roman" w:cs="Times New Roman"/>
        </w:rPr>
      </w:pPr>
      <w:r w:rsidRPr="008F0983">
        <w:rPr>
          <w:rFonts w:ascii="Times New Roman" w:hAnsi="Times New Roman" w:cs="Times New Roman"/>
        </w:rPr>
        <w:br w:type="page"/>
      </w:r>
    </w:p>
    <w:p w14:paraId="5D7EA066" w14:textId="77777777" w:rsidR="00C434E6" w:rsidRPr="008F0983" w:rsidRDefault="00000000">
      <w:pPr>
        <w:pStyle w:val="Ttulo1"/>
        <w:rPr>
          <w:rFonts w:ascii="Times New Roman" w:hAnsi="Times New Roman" w:cs="Times New Roman"/>
        </w:rPr>
      </w:pPr>
      <w:r w:rsidRPr="008F0983">
        <w:rPr>
          <w:rFonts w:ascii="Times New Roman" w:hAnsi="Times New Roman" w:cs="Times New Roman"/>
        </w:rPr>
        <w:lastRenderedPageBreak/>
        <w:t>Índice</w:t>
      </w:r>
    </w:p>
    <w:p w14:paraId="5DDC40F2" w14:textId="77777777" w:rsidR="00C434E6" w:rsidRPr="008F0983" w:rsidRDefault="00000000">
      <w:pPr>
        <w:ind w:left="567"/>
        <w:rPr>
          <w:rFonts w:ascii="Times New Roman" w:hAnsi="Times New Roman" w:cs="Times New Roman"/>
        </w:rPr>
      </w:pPr>
      <w:r w:rsidRPr="008F0983">
        <w:rPr>
          <w:rFonts w:ascii="Times New Roman" w:hAnsi="Times New Roman" w:cs="Times New Roman"/>
        </w:rPr>
        <w:t>1. Introducción</w:t>
      </w:r>
    </w:p>
    <w:p w14:paraId="65B46039" w14:textId="77777777" w:rsidR="00C434E6" w:rsidRPr="008F0983" w:rsidRDefault="00000000">
      <w:pPr>
        <w:ind w:left="567"/>
        <w:rPr>
          <w:rFonts w:ascii="Times New Roman" w:hAnsi="Times New Roman" w:cs="Times New Roman"/>
        </w:rPr>
      </w:pPr>
      <w:r w:rsidRPr="008F0983">
        <w:rPr>
          <w:rFonts w:ascii="Times New Roman" w:hAnsi="Times New Roman" w:cs="Times New Roman"/>
        </w:rPr>
        <w:t xml:space="preserve">   1.1. Arquitectura del sistema</w:t>
      </w:r>
    </w:p>
    <w:p w14:paraId="53DC6284" w14:textId="77777777" w:rsidR="00C434E6" w:rsidRPr="008F0983" w:rsidRDefault="00000000">
      <w:pPr>
        <w:ind w:left="567"/>
        <w:rPr>
          <w:rFonts w:ascii="Times New Roman" w:hAnsi="Times New Roman" w:cs="Times New Roman"/>
        </w:rPr>
      </w:pPr>
      <w:r w:rsidRPr="008F0983">
        <w:rPr>
          <w:rFonts w:ascii="Times New Roman" w:hAnsi="Times New Roman" w:cs="Times New Roman"/>
        </w:rPr>
        <w:t>2. Objetivo</w:t>
      </w:r>
    </w:p>
    <w:p w14:paraId="48BC4CCD" w14:textId="77777777" w:rsidR="00C434E6" w:rsidRPr="008F0983" w:rsidRDefault="00000000">
      <w:pPr>
        <w:ind w:left="567"/>
        <w:rPr>
          <w:rFonts w:ascii="Times New Roman" w:hAnsi="Times New Roman" w:cs="Times New Roman"/>
        </w:rPr>
      </w:pPr>
      <w:r w:rsidRPr="008F0983">
        <w:rPr>
          <w:rFonts w:ascii="Times New Roman" w:hAnsi="Times New Roman" w:cs="Times New Roman"/>
        </w:rPr>
        <w:t>3. Prerrequisitos</w:t>
      </w:r>
    </w:p>
    <w:p w14:paraId="7ADB2F0F" w14:textId="77777777" w:rsidR="00C434E6" w:rsidRPr="008F0983" w:rsidRDefault="00000000">
      <w:pPr>
        <w:ind w:left="567"/>
        <w:rPr>
          <w:rFonts w:ascii="Times New Roman" w:hAnsi="Times New Roman" w:cs="Times New Roman"/>
        </w:rPr>
      </w:pPr>
      <w:r w:rsidRPr="008F0983">
        <w:rPr>
          <w:rFonts w:ascii="Times New Roman" w:hAnsi="Times New Roman" w:cs="Times New Roman"/>
        </w:rPr>
        <w:t>4. Descarga de código fuente y configuración del entorno de desarrollo</w:t>
      </w:r>
    </w:p>
    <w:p w14:paraId="45A94371" w14:textId="77777777" w:rsidR="00C434E6" w:rsidRPr="008F0983" w:rsidRDefault="00000000">
      <w:pPr>
        <w:ind w:left="567"/>
        <w:rPr>
          <w:rFonts w:ascii="Times New Roman" w:hAnsi="Times New Roman" w:cs="Times New Roman"/>
        </w:rPr>
      </w:pPr>
      <w:r w:rsidRPr="008F0983">
        <w:rPr>
          <w:rFonts w:ascii="Times New Roman" w:hAnsi="Times New Roman" w:cs="Times New Roman"/>
        </w:rPr>
        <w:t>5. Librerías</w:t>
      </w:r>
    </w:p>
    <w:p w14:paraId="098D1C99" w14:textId="77777777" w:rsidR="00C434E6" w:rsidRPr="008F0983" w:rsidRDefault="00000000">
      <w:pPr>
        <w:ind w:left="567"/>
        <w:rPr>
          <w:rFonts w:ascii="Times New Roman" w:hAnsi="Times New Roman" w:cs="Times New Roman"/>
        </w:rPr>
      </w:pPr>
      <w:r w:rsidRPr="008F0983">
        <w:rPr>
          <w:rFonts w:ascii="Times New Roman" w:hAnsi="Times New Roman" w:cs="Times New Roman"/>
        </w:rPr>
        <w:t>6. Modelos</w:t>
      </w:r>
    </w:p>
    <w:p w14:paraId="058EC532" w14:textId="77777777" w:rsidR="00C434E6" w:rsidRPr="008F0983" w:rsidRDefault="00000000">
      <w:pPr>
        <w:ind w:left="567"/>
        <w:rPr>
          <w:rFonts w:ascii="Times New Roman" w:hAnsi="Times New Roman" w:cs="Times New Roman"/>
        </w:rPr>
      </w:pPr>
      <w:r w:rsidRPr="008F0983">
        <w:rPr>
          <w:rFonts w:ascii="Times New Roman" w:hAnsi="Times New Roman" w:cs="Times New Roman"/>
        </w:rPr>
        <w:t>7. Roles y permisos</w:t>
      </w:r>
    </w:p>
    <w:p w14:paraId="512FB7B3" w14:textId="77777777" w:rsidR="00C434E6" w:rsidRPr="008F0983" w:rsidRDefault="00000000">
      <w:pPr>
        <w:rPr>
          <w:rFonts w:ascii="Times New Roman" w:hAnsi="Times New Roman" w:cs="Times New Roman"/>
        </w:rPr>
      </w:pPr>
      <w:r w:rsidRPr="008F0983">
        <w:rPr>
          <w:rFonts w:ascii="Times New Roman" w:hAnsi="Times New Roman" w:cs="Times New Roman"/>
        </w:rPr>
        <w:br w:type="page"/>
      </w:r>
    </w:p>
    <w:p w14:paraId="2EA73222" w14:textId="77777777" w:rsidR="00C434E6" w:rsidRPr="008F0983" w:rsidRDefault="00000000">
      <w:pPr>
        <w:pStyle w:val="Ttulo1"/>
        <w:rPr>
          <w:rFonts w:ascii="Times New Roman" w:hAnsi="Times New Roman" w:cs="Times New Roman"/>
        </w:rPr>
      </w:pPr>
      <w:r w:rsidRPr="008F0983">
        <w:rPr>
          <w:rFonts w:ascii="Times New Roman" w:hAnsi="Times New Roman" w:cs="Times New Roman"/>
        </w:rPr>
        <w:lastRenderedPageBreak/>
        <w:t>1. Introducción</w:t>
      </w:r>
    </w:p>
    <w:p w14:paraId="5F3B0F9A"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OrchestApp</w:t>
      </w:r>
      <w:proofErr w:type="spellEnd"/>
      <w:r w:rsidRPr="008F0983">
        <w:rPr>
          <w:rFonts w:ascii="Times New Roman" w:hAnsi="Times New Roman" w:cs="Times New Roman"/>
        </w:rPr>
        <w:t xml:space="preserve"> es una aplicación web full-</w:t>
      </w:r>
      <w:proofErr w:type="spellStart"/>
      <w:r w:rsidRPr="008F0983">
        <w:rPr>
          <w:rFonts w:ascii="Times New Roman" w:hAnsi="Times New Roman" w:cs="Times New Roman"/>
        </w:rPr>
        <w:t>stack</w:t>
      </w:r>
      <w:proofErr w:type="spellEnd"/>
      <w:r w:rsidRPr="008F0983">
        <w:rPr>
          <w:rFonts w:ascii="Times New Roman" w:hAnsi="Times New Roman" w:cs="Times New Roman"/>
        </w:rPr>
        <w:t xml:space="preserve"> diseñada para la gestión integral del catálogo musical orquestal. Permite administrar obras musicales, compositores, directores, intérpretes e interpretaciones, incluyendo la carga de partituras en formato PDF y grabaciones de audio en MP3.</w:t>
      </w:r>
    </w:p>
    <w:p w14:paraId="77D26B32" w14:textId="77777777" w:rsidR="00C434E6" w:rsidRPr="008F0983" w:rsidRDefault="00000000">
      <w:pPr>
        <w:rPr>
          <w:rFonts w:ascii="Times New Roman" w:hAnsi="Times New Roman" w:cs="Times New Roman"/>
        </w:rPr>
      </w:pPr>
      <w:r w:rsidRPr="008F0983">
        <w:rPr>
          <w:rFonts w:ascii="Times New Roman" w:hAnsi="Times New Roman" w:cs="Times New Roman"/>
        </w:rPr>
        <w:t>El proyecto fue desarrollado como prueba técnica para la Oficina Asesora de Tecnologías de la Información (OATI) de la Universidad Distrital Francisco José de Caldas. La solución implementa una arquitectura en capas con separación clara entre el cliente (</w:t>
      </w:r>
      <w:proofErr w:type="spellStart"/>
      <w:r w:rsidRPr="008F0983">
        <w:rPr>
          <w:rFonts w:ascii="Times New Roman" w:hAnsi="Times New Roman" w:cs="Times New Roman"/>
        </w:rPr>
        <w:t>frontend</w:t>
      </w:r>
      <w:proofErr w:type="spellEnd"/>
      <w:r w:rsidRPr="008F0983">
        <w:rPr>
          <w:rFonts w:ascii="Times New Roman" w:hAnsi="Times New Roman" w:cs="Times New Roman"/>
        </w:rPr>
        <w:t xml:space="preserve"> SPA) y la API REST (</w:t>
      </w:r>
      <w:proofErr w:type="spellStart"/>
      <w:r w:rsidRPr="008F0983">
        <w:rPr>
          <w:rFonts w:ascii="Times New Roman" w:hAnsi="Times New Roman" w:cs="Times New Roman"/>
        </w:rPr>
        <w:t>backend</w:t>
      </w:r>
      <w:proofErr w:type="spellEnd"/>
      <w:r w:rsidRPr="008F0983">
        <w:rPr>
          <w:rFonts w:ascii="Times New Roman" w:hAnsi="Times New Roman" w:cs="Times New Roman"/>
        </w:rPr>
        <w:t>), conectados a una base de datos relacional PostgreSQL que incluye un esquema de auditoría automática.</w:t>
      </w:r>
    </w:p>
    <w:p w14:paraId="5E675EB7" w14:textId="77777777" w:rsidR="00C434E6" w:rsidRPr="008F0983" w:rsidRDefault="00000000">
      <w:pPr>
        <w:rPr>
          <w:rFonts w:ascii="Times New Roman" w:hAnsi="Times New Roman" w:cs="Times New Roman"/>
        </w:rPr>
      </w:pPr>
      <w:r w:rsidRPr="008F0983">
        <w:rPr>
          <w:rFonts w:ascii="Times New Roman" w:hAnsi="Times New Roman" w:cs="Times New Roman"/>
        </w:rPr>
        <w:t>Stack tecnológico principal:</w:t>
      </w:r>
    </w:p>
    <w:tbl>
      <w:tblPr>
        <w:tblStyle w:val="Tablaconcuadrcula"/>
        <w:tblW w:w="0" w:type="auto"/>
        <w:tblLook w:val="04A0" w:firstRow="1" w:lastRow="0" w:firstColumn="1" w:lastColumn="0" w:noHBand="0" w:noVBand="1"/>
      </w:tblPr>
      <w:tblGrid>
        <w:gridCol w:w="4320"/>
        <w:gridCol w:w="4320"/>
      </w:tblGrid>
      <w:tr w:rsidR="00C434E6" w:rsidRPr="008F0983" w14:paraId="75418BF9" w14:textId="77777777">
        <w:tc>
          <w:tcPr>
            <w:tcW w:w="4320" w:type="dxa"/>
          </w:tcPr>
          <w:p w14:paraId="3EA96E91" w14:textId="77777777" w:rsidR="00C434E6" w:rsidRPr="008F0983" w:rsidRDefault="00000000">
            <w:pPr>
              <w:rPr>
                <w:rFonts w:ascii="Times New Roman" w:hAnsi="Times New Roman" w:cs="Times New Roman"/>
              </w:rPr>
            </w:pPr>
            <w:r w:rsidRPr="008F0983">
              <w:rPr>
                <w:rFonts w:ascii="Times New Roman" w:hAnsi="Times New Roman" w:cs="Times New Roman"/>
                <w:b/>
              </w:rPr>
              <w:t>Capa</w:t>
            </w:r>
          </w:p>
        </w:tc>
        <w:tc>
          <w:tcPr>
            <w:tcW w:w="4320" w:type="dxa"/>
          </w:tcPr>
          <w:p w14:paraId="05039396" w14:textId="77777777" w:rsidR="00C434E6" w:rsidRPr="008F0983" w:rsidRDefault="00000000">
            <w:pPr>
              <w:rPr>
                <w:rFonts w:ascii="Times New Roman" w:hAnsi="Times New Roman" w:cs="Times New Roman"/>
              </w:rPr>
            </w:pPr>
            <w:r w:rsidRPr="008F0983">
              <w:rPr>
                <w:rFonts w:ascii="Times New Roman" w:hAnsi="Times New Roman" w:cs="Times New Roman"/>
                <w:b/>
              </w:rPr>
              <w:t>Tecnología</w:t>
            </w:r>
          </w:p>
        </w:tc>
      </w:tr>
      <w:tr w:rsidR="00C434E6" w:rsidRPr="008F0983" w14:paraId="397F0BEE" w14:textId="77777777">
        <w:tc>
          <w:tcPr>
            <w:tcW w:w="4320" w:type="dxa"/>
          </w:tcPr>
          <w:p w14:paraId="6EA3CF48"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Frontend</w:t>
            </w:r>
            <w:proofErr w:type="spellEnd"/>
          </w:p>
        </w:tc>
        <w:tc>
          <w:tcPr>
            <w:tcW w:w="4320" w:type="dxa"/>
          </w:tcPr>
          <w:p w14:paraId="1D53F8DE"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Angular 19, </w:t>
            </w:r>
            <w:proofErr w:type="spellStart"/>
            <w:r w:rsidRPr="008F0983">
              <w:rPr>
                <w:rFonts w:ascii="Times New Roman" w:hAnsi="Times New Roman" w:cs="Times New Roman"/>
              </w:rPr>
              <w:t>TypeScript</w:t>
            </w:r>
            <w:proofErr w:type="spellEnd"/>
            <w:r w:rsidRPr="008F0983">
              <w:rPr>
                <w:rFonts w:ascii="Times New Roman" w:hAnsi="Times New Roman" w:cs="Times New Roman"/>
              </w:rPr>
              <w:t xml:space="preserve">, SCSS, componentes </w:t>
            </w:r>
            <w:proofErr w:type="spellStart"/>
            <w:r w:rsidRPr="008F0983">
              <w:rPr>
                <w:rFonts w:ascii="Times New Roman" w:hAnsi="Times New Roman" w:cs="Times New Roman"/>
              </w:rPr>
              <w:t>standalone</w:t>
            </w:r>
            <w:proofErr w:type="spellEnd"/>
          </w:p>
        </w:tc>
      </w:tr>
      <w:tr w:rsidR="00C434E6" w:rsidRPr="008F0983" w14:paraId="4BF000DF" w14:textId="77777777">
        <w:tc>
          <w:tcPr>
            <w:tcW w:w="4320" w:type="dxa"/>
          </w:tcPr>
          <w:p w14:paraId="59F9748A"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Backend</w:t>
            </w:r>
            <w:proofErr w:type="spellEnd"/>
          </w:p>
        </w:tc>
        <w:tc>
          <w:tcPr>
            <w:tcW w:w="4320" w:type="dxa"/>
          </w:tcPr>
          <w:p w14:paraId="51F8AC1F"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Node.js 20+, Express 4, </w:t>
            </w:r>
            <w:proofErr w:type="spellStart"/>
            <w:r w:rsidRPr="008F0983">
              <w:rPr>
                <w:rFonts w:ascii="Times New Roman" w:hAnsi="Times New Roman" w:cs="Times New Roman"/>
              </w:rPr>
              <w:t>Sequelize</w:t>
            </w:r>
            <w:proofErr w:type="spellEnd"/>
            <w:r w:rsidRPr="008F0983">
              <w:rPr>
                <w:rFonts w:ascii="Times New Roman" w:hAnsi="Times New Roman" w:cs="Times New Roman"/>
              </w:rPr>
              <w:t xml:space="preserve"> ORM</w:t>
            </w:r>
          </w:p>
        </w:tc>
      </w:tr>
      <w:tr w:rsidR="00C434E6" w:rsidRPr="008F0983" w14:paraId="7A6B92B8" w14:textId="77777777">
        <w:tc>
          <w:tcPr>
            <w:tcW w:w="4320" w:type="dxa"/>
          </w:tcPr>
          <w:p w14:paraId="515E3C29" w14:textId="77777777" w:rsidR="00C434E6" w:rsidRPr="008F0983" w:rsidRDefault="00000000">
            <w:pPr>
              <w:rPr>
                <w:rFonts w:ascii="Times New Roman" w:hAnsi="Times New Roman" w:cs="Times New Roman"/>
              </w:rPr>
            </w:pPr>
            <w:r w:rsidRPr="008F0983">
              <w:rPr>
                <w:rFonts w:ascii="Times New Roman" w:hAnsi="Times New Roman" w:cs="Times New Roman"/>
              </w:rPr>
              <w:t>Base de datos</w:t>
            </w:r>
          </w:p>
        </w:tc>
        <w:tc>
          <w:tcPr>
            <w:tcW w:w="4320" w:type="dxa"/>
          </w:tcPr>
          <w:p w14:paraId="2736BFDF" w14:textId="77777777" w:rsidR="00C434E6" w:rsidRPr="008F0983" w:rsidRDefault="00000000">
            <w:pPr>
              <w:rPr>
                <w:rFonts w:ascii="Times New Roman" w:hAnsi="Times New Roman" w:cs="Times New Roman"/>
              </w:rPr>
            </w:pPr>
            <w:r w:rsidRPr="008F0983">
              <w:rPr>
                <w:rFonts w:ascii="Times New Roman" w:hAnsi="Times New Roman" w:cs="Times New Roman"/>
              </w:rPr>
              <w:t>PostgreSQL 14+ con esquema de auditoría (</w:t>
            </w:r>
            <w:proofErr w:type="spellStart"/>
            <w:r w:rsidRPr="008F0983">
              <w:rPr>
                <w:rFonts w:ascii="Times New Roman" w:hAnsi="Times New Roman" w:cs="Times New Roman"/>
              </w:rPr>
              <w:t>audit</w:t>
            </w:r>
            <w:proofErr w:type="spellEnd"/>
            <w:r w:rsidRPr="008F0983">
              <w:rPr>
                <w:rFonts w:ascii="Times New Roman" w:hAnsi="Times New Roman" w:cs="Times New Roman"/>
              </w:rPr>
              <w:t>)</w:t>
            </w:r>
          </w:p>
        </w:tc>
      </w:tr>
      <w:tr w:rsidR="00C434E6" w:rsidRPr="008F0983" w14:paraId="440779AE" w14:textId="77777777">
        <w:tc>
          <w:tcPr>
            <w:tcW w:w="4320" w:type="dxa"/>
          </w:tcPr>
          <w:p w14:paraId="0BE88C57" w14:textId="77777777" w:rsidR="00C434E6" w:rsidRPr="008F0983" w:rsidRDefault="00000000">
            <w:pPr>
              <w:rPr>
                <w:rFonts w:ascii="Times New Roman" w:hAnsi="Times New Roman" w:cs="Times New Roman"/>
              </w:rPr>
            </w:pPr>
            <w:r w:rsidRPr="008F0983">
              <w:rPr>
                <w:rFonts w:ascii="Times New Roman" w:hAnsi="Times New Roman" w:cs="Times New Roman"/>
              </w:rPr>
              <w:t>Autenticación</w:t>
            </w:r>
          </w:p>
        </w:tc>
        <w:tc>
          <w:tcPr>
            <w:tcW w:w="4320" w:type="dxa"/>
          </w:tcPr>
          <w:p w14:paraId="735CA3DE" w14:textId="77777777" w:rsidR="00C434E6" w:rsidRPr="008F0983" w:rsidRDefault="00000000">
            <w:pPr>
              <w:rPr>
                <w:rFonts w:ascii="Times New Roman" w:hAnsi="Times New Roman" w:cs="Times New Roman"/>
              </w:rPr>
            </w:pPr>
            <w:r w:rsidRPr="008F0983">
              <w:rPr>
                <w:rFonts w:ascii="Times New Roman" w:hAnsi="Times New Roman" w:cs="Times New Roman"/>
              </w:rPr>
              <w:t>Google OAuth 2.0 → JWT propio</w:t>
            </w:r>
          </w:p>
        </w:tc>
      </w:tr>
    </w:tbl>
    <w:p w14:paraId="6DD3CFC4"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1.1. Arquitectura del sistema</w:t>
      </w:r>
    </w:p>
    <w:p w14:paraId="15A583EE" w14:textId="659FA193" w:rsidR="00C434E6" w:rsidRPr="008F0983" w:rsidRDefault="00000000">
      <w:pPr>
        <w:rPr>
          <w:rFonts w:ascii="Times New Roman" w:hAnsi="Times New Roman" w:cs="Times New Roman"/>
        </w:rPr>
      </w:pPr>
      <w:proofErr w:type="spellStart"/>
      <w:r w:rsidRPr="008F0983">
        <w:rPr>
          <w:rFonts w:ascii="Times New Roman" w:hAnsi="Times New Roman" w:cs="Times New Roman"/>
        </w:rPr>
        <w:t>OrchestApp</w:t>
      </w:r>
      <w:proofErr w:type="spellEnd"/>
      <w:r w:rsidRPr="008F0983">
        <w:rPr>
          <w:rFonts w:ascii="Times New Roman" w:hAnsi="Times New Roman" w:cs="Times New Roman"/>
        </w:rPr>
        <w:t xml:space="preserve"> sigue un patrón de arquitectura en capas con separación de responsabilidades. El cliente (SPA Angular) se comunica con la API REST (Express) mediante peticiones HTTP autenticadas con JWT. El </w:t>
      </w:r>
      <w:proofErr w:type="spellStart"/>
      <w:r w:rsidRPr="008F0983">
        <w:rPr>
          <w:rFonts w:ascii="Times New Roman" w:hAnsi="Times New Roman" w:cs="Times New Roman"/>
        </w:rPr>
        <w:t>backend</w:t>
      </w:r>
      <w:proofErr w:type="spellEnd"/>
      <w:r w:rsidRPr="008F0983">
        <w:rPr>
          <w:rFonts w:ascii="Times New Roman" w:hAnsi="Times New Roman" w:cs="Times New Roman"/>
        </w:rPr>
        <w:t xml:space="preserve"> utiliza </w:t>
      </w:r>
      <w:proofErr w:type="spellStart"/>
      <w:r w:rsidRPr="008F0983">
        <w:rPr>
          <w:rFonts w:ascii="Times New Roman" w:hAnsi="Times New Roman" w:cs="Times New Roman"/>
        </w:rPr>
        <w:t>Sequelize</w:t>
      </w:r>
      <w:proofErr w:type="spellEnd"/>
      <w:r w:rsidRPr="008F0983">
        <w:rPr>
          <w:rFonts w:ascii="Times New Roman" w:hAnsi="Times New Roman" w:cs="Times New Roman"/>
        </w:rPr>
        <w:t xml:space="preserve"> como ORM para interactuar con PostgreSQL y Multer para la gestión de archivos multimedia.</w:t>
      </w:r>
    </w:p>
    <w:p w14:paraId="09C30C2B" w14:textId="77777777" w:rsidR="00C434E6" w:rsidRPr="008F0983" w:rsidRDefault="00000000">
      <w:pPr>
        <w:rPr>
          <w:rFonts w:ascii="Times New Roman" w:hAnsi="Times New Roman" w:cs="Times New Roman"/>
        </w:rPr>
      </w:pPr>
      <w:r w:rsidRPr="008F0983">
        <w:rPr>
          <w:rFonts w:ascii="Times New Roman" w:hAnsi="Times New Roman" w:cs="Times New Roman"/>
        </w:rPr>
        <w:t>Componentes principales de cada capa:</w:t>
      </w:r>
    </w:p>
    <w:p w14:paraId="1AB684C5"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Frontend</w:t>
      </w:r>
      <w:proofErr w:type="spellEnd"/>
      <w:r w:rsidRPr="008F0983">
        <w:rPr>
          <w:rFonts w:ascii="Times New Roman" w:hAnsi="Times New Roman" w:cs="Times New Roman"/>
          <w:b/>
        </w:rPr>
        <w:t xml:space="preserve">: </w:t>
      </w:r>
      <w:r w:rsidRPr="008F0983">
        <w:rPr>
          <w:rFonts w:ascii="Times New Roman" w:hAnsi="Times New Roman" w:cs="Times New Roman"/>
        </w:rPr>
        <w:t xml:space="preserve">Aplicación SPA con Angular 19. Organizada en </w:t>
      </w:r>
      <w:proofErr w:type="spellStart"/>
      <w:r w:rsidRPr="008F0983">
        <w:rPr>
          <w:rFonts w:ascii="Times New Roman" w:hAnsi="Times New Roman" w:cs="Times New Roman"/>
        </w:rPr>
        <w:t>core</w:t>
      </w:r>
      <w:proofErr w:type="spellEnd"/>
      <w:r w:rsidRPr="008F0983">
        <w:rPr>
          <w:rFonts w:ascii="Times New Roman" w:hAnsi="Times New Roman" w:cs="Times New Roman"/>
        </w:rPr>
        <w:t xml:space="preserve"> (autenticación, </w:t>
      </w:r>
      <w:proofErr w:type="spellStart"/>
      <w:r w:rsidRPr="008F0983">
        <w:rPr>
          <w:rFonts w:ascii="Times New Roman" w:hAnsi="Times New Roman" w:cs="Times New Roman"/>
        </w:rPr>
        <w:t>guards</w:t>
      </w:r>
      <w:proofErr w:type="spellEnd"/>
      <w:r w:rsidRPr="008F0983">
        <w:rPr>
          <w:rFonts w:ascii="Times New Roman" w:hAnsi="Times New Roman" w:cs="Times New Roman"/>
        </w:rPr>
        <w:t xml:space="preserve">, interceptores), </w:t>
      </w:r>
      <w:proofErr w:type="spellStart"/>
      <w:r w:rsidRPr="008F0983">
        <w:rPr>
          <w:rFonts w:ascii="Times New Roman" w:hAnsi="Times New Roman" w:cs="Times New Roman"/>
        </w:rPr>
        <w:t>features</w:t>
      </w:r>
      <w:proofErr w:type="spellEnd"/>
      <w:r w:rsidRPr="008F0983">
        <w:rPr>
          <w:rFonts w:ascii="Times New Roman" w:hAnsi="Times New Roman" w:cs="Times New Roman"/>
        </w:rPr>
        <w:t xml:space="preserve"> (módulos por dominio), </w:t>
      </w:r>
      <w:proofErr w:type="spellStart"/>
      <w:r w:rsidRPr="008F0983">
        <w:rPr>
          <w:rFonts w:ascii="Times New Roman" w:hAnsi="Times New Roman" w:cs="Times New Roman"/>
        </w:rPr>
        <w:t>layout</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shell</w:t>
      </w:r>
      <w:proofErr w:type="spellEnd"/>
      <w:r w:rsidRPr="008F0983">
        <w:rPr>
          <w:rFonts w:ascii="Times New Roman" w:hAnsi="Times New Roman" w:cs="Times New Roman"/>
        </w:rPr>
        <w:t xml:space="preserve"> y navegación) y </w:t>
      </w:r>
      <w:proofErr w:type="spellStart"/>
      <w:r w:rsidRPr="008F0983">
        <w:rPr>
          <w:rFonts w:ascii="Times New Roman" w:hAnsi="Times New Roman" w:cs="Times New Roman"/>
        </w:rPr>
        <w:t>shared</w:t>
      </w:r>
      <w:proofErr w:type="spellEnd"/>
      <w:r w:rsidRPr="008F0983">
        <w:rPr>
          <w:rFonts w:ascii="Times New Roman" w:hAnsi="Times New Roman" w:cs="Times New Roman"/>
        </w:rPr>
        <w:t xml:space="preserve"> (componentes reutilizables como el reproductor de audio).</w:t>
      </w:r>
    </w:p>
    <w:p w14:paraId="6710476A"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Backend</w:t>
      </w:r>
      <w:proofErr w:type="spellEnd"/>
      <w:r w:rsidRPr="008F0983">
        <w:rPr>
          <w:rFonts w:ascii="Times New Roman" w:hAnsi="Times New Roman" w:cs="Times New Roman"/>
          <w:b/>
        </w:rPr>
        <w:t xml:space="preserve">: </w:t>
      </w:r>
      <w:r w:rsidRPr="008F0983">
        <w:rPr>
          <w:rFonts w:ascii="Times New Roman" w:hAnsi="Times New Roman" w:cs="Times New Roman"/>
        </w:rPr>
        <w:t>API REST con Express. Módulos por dominio (</w:t>
      </w:r>
      <w:proofErr w:type="spellStart"/>
      <w:r w:rsidRPr="008F0983">
        <w:rPr>
          <w:rFonts w:ascii="Times New Roman" w:hAnsi="Times New Roman" w:cs="Times New Roman"/>
        </w:rPr>
        <w:t>auth</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catalog</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profile</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admin</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dashboard</w:t>
      </w:r>
      <w:proofErr w:type="spellEnd"/>
      <w:r w:rsidRPr="008F0983">
        <w:rPr>
          <w:rFonts w:ascii="Times New Roman" w:hAnsi="Times New Roman" w:cs="Times New Roman"/>
        </w:rPr>
        <w:t xml:space="preserve">), middlewares de seguridad y roles, modelos </w:t>
      </w:r>
      <w:proofErr w:type="spellStart"/>
      <w:r w:rsidRPr="008F0983">
        <w:rPr>
          <w:rFonts w:ascii="Times New Roman" w:hAnsi="Times New Roman" w:cs="Times New Roman"/>
        </w:rPr>
        <w:t>Sequelize</w:t>
      </w:r>
      <w:proofErr w:type="spellEnd"/>
      <w:r w:rsidRPr="008F0983">
        <w:rPr>
          <w:rFonts w:ascii="Times New Roman" w:hAnsi="Times New Roman" w:cs="Times New Roman"/>
        </w:rPr>
        <w:t xml:space="preserve"> y utilidades para archivos.</w:t>
      </w:r>
    </w:p>
    <w:p w14:paraId="7690A324" w14:textId="77777777" w:rsidR="00C434E6" w:rsidRPr="008F0983" w:rsidRDefault="00000000">
      <w:pPr>
        <w:rPr>
          <w:rFonts w:ascii="Times New Roman" w:hAnsi="Times New Roman" w:cs="Times New Roman"/>
        </w:rPr>
      </w:pPr>
      <w:r w:rsidRPr="008F0983">
        <w:rPr>
          <w:rFonts w:ascii="Times New Roman" w:hAnsi="Times New Roman" w:cs="Times New Roman"/>
          <w:b/>
        </w:rPr>
        <w:t xml:space="preserve">Base de datos: </w:t>
      </w:r>
      <w:r w:rsidRPr="008F0983">
        <w:rPr>
          <w:rFonts w:ascii="Times New Roman" w:hAnsi="Times New Roman" w:cs="Times New Roman"/>
        </w:rPr>
        <w:t xml:space="preserve">PostgreSQL con esquema relacional para el catálogo musical y esquema </w:t>
      </w:r>
      <w:proofErr w:type="spellStart"/>
      <w:r w:rsidRPr="008F0983">
        <w:rPr>
          <w:rFonts w:ascii="Times New Roman" w:hAnsi="Times New Roman" w:cs="Times New Roman"/>
        </w:rPr>
        <w:t>audit</w:t>
      </w:r>
      <w:proofErr w:type="spellEnd"/>
      <w:r w:rsidRPr="008F0983">
        <w:rPr>
          <w:rFonts w:ascii="Times New Roman" w:hAnsi="Times New Roman" w:cs="Times New Roman"/>
        </w:rPr>
        <w:t xml:space="preserve"> con </w:t>
      </w:r>
      <w:proofErr w:type="spellStart"/>
      <w:r w:rsidRPr="008F0983">
        <w:rPr>
          <w:rFonts w:ascii="Times New Roman" w:hAnsi="Times New Roman" w:cs="Times New Roman"/>
        </w:rPr>
        <w:t>triggers</w:t>
      </w:r>
      <w:proofErr w:type="spellEnd"/>
      <w:r w:rsidRPr="008F0983">
        <w:rPr>
          <w:rFonts w:ascii="Times New Roman" w:hAnsi="Times New Roman" w:cs="Times New Roman"/>
        </w:rPr>
        <w:t xml:space="preserve"> que registran automáticamente cada cambio.</w:t>
      </w:r>
    </w:p>
    <w:p w14:paraId="25CFA307" w14:textId="77777777" w:rsidR="00C434E6" w:rsidRPr="008F0983" w:rsidRDefault="00000000">
      <w:pPr>
        <w:rPr>
          <w:rFonts w:ascii="Times New Roman" w:hAnsi="Times New Roman" w:cs="Times New Roman"/>
        </w:rPr>
      </w:pPr>
      <w:r w:rsidRPr="008F0983">
        <w:rPr>
          <w:rFonts w:ascii="Times New Roman" w:hAnsi="Times New Roman" w:cs="Times New Roman"/>
          <w:b/>
        </w:rPr>
        <w:t xml:space="preserve">Autenticación: </w:t>
      </w:r>
      <w:r w:rsidRPr="008F0983">
        <w:rPr>
          <w:rFonts w:ascii="Times New Roman" w:hAnsi="Times New Roman" w:cs="Times New Roman"/>
        </w:rPr>
        <w:t xml:space="preserve">Google OAuth 2.0 en el cliente; el </w:t>
      </w:r>
      <w:proofErr w:type="spellStart"/>
      <w:r w:rsidRPr="008F0983">
        <w:rPr>
          <w:rFonts w:ascii="Times New Roman" w:hAnsi="Times New Roman" w:cs="Times New Roman"/>
        </w:rPr>
        <w:t>backend</w:t>
      </w:r>
      <w:proofErr w:type="spellEnd"/>
      <w:r w:rsidRPr="008F0983">
        <w:rPr>
          <w:rFonts w:ascii="Times New Roman" w:hAnsi="Times New Roman" w:cs="Times New Roman"/>
        </w:rPr>
        <w:t xml:space="preserve"> valida el </w:t>
      </w:r>
      <w:proofErr w:type="spellStart"/>
      <w:r w:rsidRPr="008F0983">
        <w:rPr>
          <w:rFonts w:ascii="Times New Roman" w:hAnsi="Times New Roman" w:cs="Times New Roman"/>
        </w:rPr>
        <w:t>idToken</w:t>
      </w:r>
      <w:proofErr w:type="spellEnd"/>
      <w:r w:rsidRPr="008F0983">
        <w:rPr>
          <w:rFonts w:ascii="Times New Roman" w:hAnsi="Times New Roman" w:cs="Times New Roman"/>
        </w:rPr>
        <w:t xml:space="preserve"> y emite un JWT propio para las peticiones subsiguientes.</w:t>
      </w:r>
    </w:p>
    <w:p w14:paraId="29ADFC44" w14:textId="77777777" w:rsidR="00C434E6" w:rsidRPr="008F0983" w:rsidRDefault="00000000">
      <w:pPr>
        <w:rPr>
          <w:rFonts w:ascii="Times New Roman" w:hAnsi="Times New Roman" w:cs="Times New Roman"/>
        </w:rPr>
      </w:pPr>
      <w:r w:rsidRPr="008F0983">
        <w:rPr>
          <w:rFonts w:ascii="Times New Roman" w:hAnsi="Times New Roman" w:cs="Times New Roman"/>
          <w:b/>
        </w:rPr>
        <w:t xml:space="preserve">Archivos: </w:t>
      </w:r>
      <w:r w:rsidRPr="008F0983">
        <w:rPr>
          <w:rFonts w:ascii="Times New Roman" w:hAnsi="Times New Roman" w:cs="Times New Roman"/>
        </w:rPr>
        <w:t xml:space="preserve">Almacenamiento local en </w:t>
      </w:r>
      <w:proofErr w:type="spellStart"/>
      <w:r w:rsidRPr="008F0983">
        <w:rPr>
          <w:rFonts w:ascii="Times New Roman" w:hAnsi="Times New Roman" w:cs="Times New Roman"/>
        </w:rPr>
        <w:t>backend</w:t>
      </w:r>
      <w:proofErr w:type="spellEnd"/>
      <w:r w:rsidRPr="008F0983">
        <w:rPr>
          <w:rFonts w:ascii="Times New Roman" w:hAnsi="Times New Roman" w:cs="Times New Roman"/>
        </w:rPr>
        <w:t>/</w:t>
      </w:r>
      <w:proofErr w:type="spellStart"/>
      <w:r w:rsidRPr="008F0983">
        <w:rPr>
          <w:rFonts w:ascii="Times New Roman" w:hAnsi="Times New Roman" w:cs="Times New Roman"/>
        </w:rPr>
        <w:t>uploads</w:t>
      </w:r>
      <w:proofErr w:type="spellEnd"/>
      <w:r w:rsidRPr="008F0983">
        <w:rPr>
          <w:rFonts w:ascii="Times New Roman" w:hAnsi="Times New Roman" w:cs="Times New Roman"/>
        </w:rPr>
        <w:t>/ para partituras PDF y grabaciones MP3.</w:t>
      </w:r>
    </w:p>
    <w:p w14:paraId="12B38370" w14:textId="77777777" w:rsidR="00C434E6" w:rsidRPr="008F0983" w:rsidRDefault="00C434E6">
      <w:pPr>
        <w:rPr>
          <w:rFonts w:ascii="Times New Roman" w:hAnsi="Times New Roman" w:cs="Times New Roman"/>
        </w:rPr>
      </w:pPr>
    </w:p>
    <w:p w14:paraId="0BC62526" w14:textId="77777777" w:rsidR="00C434E6" w:rsidRPr="008F0983" w:rsidRDefault="00000000">
      <w:pPr>
        <w:rPr>
          <w:rFonts w:ascii="Times New Roman" w:hAnsi="Times New Roman" w:cs="Times New Roman"/>
        </w:rPr>
      </w:pPr>
      <w:r w:rsidRPr="008F0983">
        <w:rPr>
          <w:rFonts w:ascii="Times New Roman" w:hAnsi="Times New Roman" w:cs="Times New Roman"/>
        </w:rPr>
        <w:lastRenderedPageBreak/>
        <w:t>La aplicación ofrece funcionalidades de catálogo público, paneles personalizados por rol, gestión de perfiles de usuario, reproducción global de audio y documentación interactiva de la API mediante Swagger UI.</w:t>
      </w:r>
    </w:p>
    <w:p w14:paraId="4B8BE4E4" w14:textId="77777777" w:rsidR="00C434E6" w:rsidRPr="008F0983" w:rsidRDefault="00000000">
      <w:pPr>
        <w:rPr>
          <w:rFonts w:ascii="Times New Roman" w:hAnsi="Times New Roman" w:cs="Times New Roman"/>
        </w:rPr>
      </w:pPr>
      <w:r w:rsidRPr="008F0983">
        <w:rPr>
          <w:rFonts w:ascii="Times New Roman" w:hAnsi="Times New Roman" w:cs="Times New Roman"/>
        </w:rPr>
        <w:br w:type="page"/>
      </w:r>
    </w:p>
    <w:p w14:paraId="50D8E09C" w14:textId="77777777" w:rsidR="00C434E6" w:rsidRPr="008F0983" w:rsidRDefault="00000000">
      <w:pPr>
        <w:pStyle w:val="Ttulo1"/>
        <w:rPr>
          <w:rFonts w:ascii="Times New Roman" w:hAnsi="Times New Roman" w:cs="Times New Roman"/>
        </w:rPr>
      </w:pPr>
      <w:r w:rsidRPr="008F0983">
        <w:rPr>
          <w:rFonts w:ascii="Times New Roman" w:hAnsi="Times New Roman" w:cs="Times New Roman"/>
        </w:rPr>
        <w:lastRenderedPageBreak/>
        <w:t>2. Objetivo</w:t>
      </w:r>
    </w:p>
    <w:p w14:paraId="2B2D9C16" w14:textId="77777777" w:rsidR="00C434E6" w:rsidRPr="008F0983" w:rsidRDefault="00000000">
      <w:pPr>
        <w:rPr>
          <w:rFonts w:ascii="Times New Roman" w:hAnsi="Times New Roman" w:cs="Times New Roman"/>
        </w:rPr>
      </w:pPr>
      <w:r w:rsidRPr="008F0983">
        <w:rPr>
          <w:rFonts w:ascii="Times New Roman" w:hAnsi="Times New Roman" w:cs="Times New Roman"/>
        </w:rPr>
        <w:t>El objetivo general del proyecto es proporcionar una plataforma web que centralice la información de obras musicales y sus interpretaciones orquestales, facilitando la colaboración entre los distintos actores del ecosistema musical: compositores, directores, intérpretes y administradores.</w:t>
      </w:r>
    </w:p>
    <w:p w14:paraId="0FC9C28D" w14:textId="77777777" w:rsidR="00C434E6" w:rsidRPr="008F0983" w:rsidRDefault="00000000">
      <w:pPr>
        <w:rPr>
          <w:rFonts w:ascii="Times New Roman" w:hAnsi="Times New Roman" w:cs="Times New Roman"/>
        </w:rPr>
      </w:pPr>
      <w:r w:rsidRPr="008F0983">
        <w:rPr>
          <w:rFonts w:ascii="Times New Roman" w:hAnsi="Times New Roman" w:cs="Times New Roman"/>
        </w:rPr>
        <w:t>Objetivos específicos:</w:t>
      </w:r>
    </w:p>
    <w:p w14:paraId="4A39446F"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Gestionar obras musicales con múltiples compositores, géneros y partituras PDF.</w:t>
      </w:r>
    </w:p>
    <w:p w14:paraId="12032C6C"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Registrar interpretaciones orquestales con asignación de artistas, instrumentos y archivos de audio MP3.</w:t>
      </w:r>
    </w:p>
    <w:p w14:paraId="1ECBD366"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Implementar un sistema de roles y permisos que controle el acceso a las operaciones según el perfil del usuario.</w:t>
      </w:r>
    </w:p>
    <w:p w14:paraId="0C79B152"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Autenticar usuarios mediante Google OAuth 2.0 y emitir tokens JWT para la comunicación segura con la API.</w:t>
      </w:r>
    </w:p>
    <w:p w14:paraId="33945249"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 xml:space="preserve">Registrar automáticamente todos los cambios en la base de datos mediante </w:t>
      </w:r>
      <w:proofErr w:type="spellStart"/>
      <w:r w:rsidRPr="008F0983">
        <w:rPr>
          <w:rFonts w:ascii="Times New Roman" w:hAnsi="Times New Roman" w:cs="Times New Roman"/>
        </w:rPr>
        <w:t>triggers</w:t>
      </w:r>
      <w:proofErr w:type="spellEnd"/>
      <w:r w:rsidRPr="008F0983">
        <w:rPr>
          <w:rFonts w:ascii="Times New Roman" w:hAnsi="Times New Roman" w:cs="Times New Roman"/>
        </w:rPr>
        <w:t xml:space="preserve"> de auditoría en PostgreSQL.</w:t>
      </w:r>
    </w:p>
    <w:p w14:paraId="5C257689"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 xml:space="preserve">Ofrecer una interfaz de usuario moderna, accesible y coherente con la identidad visual </w:t>
      </w:r>
      <w:proofErr w:type="spellStart"/>
      <w:r w:rsidRPr="008F0983">
        <w:rPr>
          <w:rFonts w:ascii="Times New Roman" w:hAnsi="Times New Roman" w:cs="Times New Roman"/>
        </w:rPr>
        <w:t>OrchestApp</w:t>
      </w:r>
      <w:proofErr w:type="spellEnd"/>
      <w:r w:rsidRPr="008F0983">
        <w:rPr>
          <w:rFonts w:ascii="Times New Roman" w:hAnsi="Times New Roman" w:cs="Times New Roman"/>
        </w:rPr>
        <w:t>.</w:t>
      </w:r>
    </w:p>
    <w:p w14:paraId="24415291"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 xml:space="preserve">Documentar la API REST de forma interactiva con </w:t>
      </w:r>
      <w:proofErr w:type="spellStart"/>
      <w:r w:rsidRPr="008F0983">
        <w:rPr>
          <w:rFonts w:ascii="Times New Roman" w:hAnsi="Times New Roman" w:cs="Times New Roman"/>
        </w:rPr>
        <w:t>OpenAPI</w:t>
      </w:r>
      <w:proofErr w:type="spellEnd"/>
      <w:r w:rsidRPr="008F0983">
        <w:rPr>
          <w:rFonts w:ascii="Times New Roman" w:hAnsi="Times New Roman" w:cs="Times New Roman"/>
        </w:rPr>
        <w:t xml:space="preserve"> 3.0 y Swagger UI.</w:t>
      </w:r>
    </w:p>
    <w:p w14:paraId="7909549F" w14:textId="77777777" w:rsidR="00C434E6" w:rsidRPr="008F0983" w:rsidRDefault="00000000">
      <w:pPr>
        <w:rPr>
          <w:rFonts w:ascii="Times New Roman" w:hAnsi="Times New Roman" w:cs="Times New Roman"/>
        </w:rPr>
      </w:pPr>
      <w:r w:rsidRPr="008F0983">
        <w:rPr>
          <w:rFonts w:ascii="Times New Roman" w:hAnsi="Times New Roman" w:cs="Times New Roman"/>
        </w:rPr>
        <w:br w:type="page"/>
      </w:r>
    </w:p>
    <w:p w14:paraId="760050B1" w14:textId="77777777" w:rsidR="00C434E6" w:rsidRPr="008F0983" w:rsidRDefault="00000000">
      <w:pPr>
        <w:pStyle w:val="Ttulo1"/>
        <w:rPr>
          <w:rFonts w:ascii="Times New Roman" w:hAnsi="Times New Roman" w:cs="Times New Roman"/>
        </w:rPr>
      </w:pPr>
      <w:r w:rsidRPr="008F0983">
        <w:rPr>
          <w:rFonts w:ascii="Times New Roman" w:hAnsi="Times New Roman" w:cs="Times New Roman"/>
        </w:rPr>
        <w:lastRenderedPageBreak/>
        <w:t>3. Prerrequisitos</w:t>
      </w:r>
    </w:p>
    <w:p w14:paraId="05249D1A" w14:textId="77777777" w:rsidR="00C434E6" w:rsidRPr="008F0983" w:rsidRDefault="00000000">
      <w:pPr>
        <w:rPr>
          <w:rFonts w:ascii="Times New Roman" w:hAnsi="Times New Roman" w:cs="Times New Roman"/>
        </w:rPr>
      </w:pPr>
      <w:r w:rsidRPr="008F0983">
        <w:rPr>
          <w:rFonts w:ascii="Times New Roman" w:hAnsi="Times New Roman" w:cs="Times New Roman"/>
        </w:rPr>
        <w:t>Para instalar, configurar y ejecutar el proyecto en un entorno de desarrollo local, se requieren las siguientes herramientas y cuentas:</w:t>
      </w:r>
    </w:p>
    <w:tbl>
      <w:tblPr>
        <w:tblStyle w:val="Tablaconcuadrcula"/>
        <w:tblW w:w="0" w:type="auto"/>
        <w:tblLook w:val="04A0" w:firstRow="1" w:lastRow="0" w:firstColumn="1" w:lastColumn="0" w:noHBand="0" w:noVBand="1"/>
      </w:tblPr>
      <w:tblGrid>
        <w:gridCol w:w="2880"/>
        <w:gridCol w:w="2880"/>
        <w:gridCol w:w="2880"/>
      </w:tblGrid>
      <w:tr w:rsidR="00C434E6" w:rsidRPr="008F0983" w14:paraId="7EF76DAF" w14:textId="77777777">
        <w:tc>
          <w:tcPr>
            <w:tcW w:w="2880" w:type="dxa"/>
          </w:tcPr>
          <w:p w14:paraId="68AB993A" w14:textId="77777777" w:rsidR="00C434E6" w:rsidRPr="008F0983" w:rsidRDefault="00000000">
            <w:pPr>
              <w:rPr>
                <w:rFonts w:ascii="Times New Roman" w:hAnsi="Times New Roman" w:cs="Times New Roman"/>
              </w:rPr>
            </w:pPr>
            <w:r w:rsidRPr="008F0983">
              <w:rPr>
                <w:rFonts w:ascii="Times New Roman" w:hAnsi="Times New Roman" w:cs="Times New Roman"/>
                <w:b/>
              </w:rPr>
              <w:t>Requisito</w:t>
            </w:r>
          </w:p>
        </w:tc>
        <w:tc>
          <w:tcPr>
            <w:tcW w:w="2880" w:type="dxa"/>
          </w:tcPr>
          <w:p w14:paraId="1A223B69" w14:textId="77777777" w:rsidR="00C434E6" w:rsidRPr="008F0983" w:rsidRDefault="00000000">
            <w:pPr>
              <w:rPr>
                <w:rFonts w:ascii="Times New Roman" w:hAnsi="Times New Roman" w:cs="Times New Roman"/>
              </w:rPr>
            </w:pPr>
            <w:r w:rsidRPr="008F0983">
              <w:rPr>
                <w:rFonts w:ascii="Times New Roman" w:hAnsi="Times New Roman" w:cs="Times New Roman"/>
                <w:b/>
              </w:rPr>
              <w:t>Versión mínima</w:t>
            </w:r>
          </w:p>
        </w:tc>
        <w:tc>
          <w:tcPr>
            <w:tcW w:w="2880" w:type="dxa"/>
          </w:tcPr>
          <w:p w14:paraId="2E4DEFDB" w14:textId="77777777" w:rsidR="00C434E6" w:rsidRPr="008F0983" w:rsidRDefault="00000000">
            <w:pPr>
              <w:rPr>
                <w:rFonts w:ascii="Times New Roman" w:hAnsi="Times New Roman" w:cs="Times New Roman"/>
              </w:rPr>
            </w:pPr>
            <w:r w:rsidRPr="008F0983">
              <w:rPr>
                <w:rFonts w:ascii="Times New Roman" w:hAnsi="Times New Roman" w:cs="Times New Roman"/>
                <w:b/>
              </w:rPr>
              <w:t>Descripción</w:t>
            </w:r>
          </w:p>
        </w:tc>
      </w:tr>
      <w:tr w:rsidR="00C434E6" w:rsidRPr="008F0983" w14:paraId="142B3886" w14:textId="77777777">
        <w:tc>
          <w:tcPr>
            <w:tcW w:w="2880" w:type="dxa"/>
          </w:tcPr>
          <w:p w14:paraId="7537DD90" w14:textId="77777777" w:rsidR="00C434E6" w:rsidRPr="008F0983" w:rsidRDefault="00000000">
            <w:pPr>
              <w:rPr>
                <w:rFonts w:ascii="Times New Roman" w:hAnsi="Times New Roman" w:cs="Times New Roman"/>
              </w:rPr>
            </w:pPr>
            <w:r w:rsidRPr="008F0983">
              <w:rPr>
                <w:rFonts w:ascii="Times New Roman" w:hAnsi="Times New Roman" w:cs="Times New Roman"/>
              </w:rPr>
              <w:t>Node.js</w:t>
            </w:r>
          </w:p>
        </w:tc>
        <w:tc>
          <w:tcPr>
            <w:tcW w:w="2880" w:type="dxa"/>
          </w:tcPr>
          <w:p w14:paraId="7B3BDB6A" w14:textId="77777777" w:rsidR="00C434E6" w:rsidRPr="008F0983" w:rsidRDefault="00000000">
            <w:pPr>
              <w:rPr>
                <w:rFonts w:ascii="Times New Roman" w:hAnsi="Times New Roman" w:cs="Times New Roman"/>
              </w:rPr>
            </w:pPr>
            <w:r w:rsidRPr="008F0983">
              <w:rPr>
                <w:rFonts w:ascii="Times New Roman" w:hAnsi="Times New Roman" w:cs="Times New Roman"/>
              </w:rPr>
              <w:t>20.x o superior</w:t>
            </w:r>
          </w:p>
        </w:tc>
        <w:tc>
          <w:tcPr>
            <w:tcW w:w="2880" w:type="dxa"/>
          </w:tcPr>
          <w:p w14:paraId="425D6652"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Entorno de ejecución para el </w:t>
            </w:r>
            <w:proofErr w:type="spellStart"/>
            <w:r w:rsidRPr="008F0983">
              <w:rPr>
                <w:rFonts w:ascii="Times New Roman" w:hAnsi="Times New Roman" w:cs="Times New Roman"/>
              </w:rPr>
              <w:t>backend</w:t>
            </w:r>
            <w:proofErr w:type="spellEnd"/>
            <w:r w:rsidRPr="008F0983">
              <w:rPr>
                <w:rFonts w:ascii="Times New Roman" w:hAnsi="Times New Roman" w:cs="Times New Roman"/>
              </w:rPr>
              <w:t xml:space="preserve"> y herramientas del </w:t>
            </w:r>
            <w:proofErr w:type="spellStart"/>
            <w:r w:rsidRPr="008F0983">
              <w:rPr>
                <w:rFonts w:ascii="Times New Roman" w:hAnsi="Times New Roman" w:cs="Times New Roman"/>
              </w:rPr>
              <w:t>frontend</w:t>
            </w:r>
            <w:proofErr w:type="spellEnd"/>
            <w:r w:rsidRPr="008F0983">
              <w:rPr>
                <w:rFonts w:ascii="Times New Roman" w:hAnsi="Times New Roman" w:cs="Times New Roman"/>
              </w:rPr>
              <w:t>.</w:t>
            </w:r>
          </w:p>
        </w:tc>
      </w:tr>
      <w:tr w:rsidR="00C434E6" w:rsidRPr="008F0983" w14:paraId="76FD0015" w14:textId="77777777">
        <w:tc>
          <w:tcPr>
            <w:tcW w:w="2880" w:type="dxa"/>
          </w:tcPr>
          <w:p w14:paraId="59243343"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npm</w:t>
            </w:r>
            <w:proofErr w:type="spellEnd"/>
          </w:p>
        </w:tc>
        <w:tc>
          <w:tcPr>
            <w:tcW w:w="2880" w:type="dxa"/>
          </w:tcPr>
          <w:p w14:paraId="5CCF6F39" w14:textId="77777777" w:rsidR="00C434E6" w:rsidRPr="008F0983" w:rsidRDefault="00000000">
            <w:pPr>
              <w:rPr>
                <w:rFonts w:ascii="Times New Roman" w:hAnsi="Times New Roman" w:cs="Times New Roman"/>
              </w:rPr>
            </w:pPr>
            <w:r w:rsidRPr="008F0983">
              <w:rPr>
                <w:rFonts w:ascii="Times New Roman" w:hAnsi="Times New Roman" w:cs="Times New Roman"/>
              </w:rPr>
              <w:t>Incluido con Node.js</w:t>
            </w:r>
          </w:p>
        </w:tc>
        <w:tc>
          <w:tcPr>
            <w:tcW w:w="2880" w:type="dxa"/>
          </w:tcPr>
          <w:p w14:paraId="1CEACE67" w14:textId="77777777" w:rsidR="00C434E6" w:rsidRPr="008F0983" w:rsidRDefault="00000000">
            <w:pPr>
              <w:rPr>
                <w:rFonts w:ascii="Times New Roman" w:hAnsi="Times New Roman" w:cs="Times New Roman"/>
              </w:rPr>
            </w:pPr>
            <w:r w:rsidRPr="008F0983">
              <w:rPr>
                <w:rFonts w:ascii="Times New Roman" w:hAnsi="Times New Roman" w:cs="Times New Roman"/>
              </w:rPr>
              <w:t>Gestor de paquetes para instalar dependencias.</w:t>
            </w:r>
          </w:p>
        </w:tc>
      </w:tr>
      <w:tr w:rsidR="00C434E6" w:rsidRPr="008F0983" w14:paraId="6CFD3BDB" w14:textId="77777777">
        <w:tc>
          <w:tcPr>
            <w:tcW w:w="2880" w:type="dxa"/>
          </w:tcPr>
          <w:p w14:paraId="62F92E72" w14:textId="77777777" w:rsidR="00C434E6" w:rsidRPr="008F0983" w:rsidRDefault="00000000">
            <w:pPr>
              <w:rPr>
                <w:rFonts w:ascii="Times New Roman" w:hAnsi="Times New Roman" w:cs="Times New Roman"/>
              </w:rPr>
            </w:pPr>
            <w:r w:rsidRPr="008F0983">
              <w:rPr>
                <w:rFonts w:ascii="Times New Roman" w:hAnsi="Times New Roman" w:cs="Times New Roman"/>
              </w:rPr>
              <w:t>PostgreSQL</w:t>
            </w:r>
          </w:p>
        </w:tc>
        <w:tc>
          <w:tcPr>
            <w:tcW w:w="2880" w:type="dxa"/>
          </w:tcPr>
          <w:p w14:paraId="0C77BF55" w14:textId="77777777" w:rsidR="00C434E6" w:rsidRPr="008F0983" w:rsidRDefault="00000000">
            <w:pPr>
              <w:rPr>
                <w:rFonts w:ascii="Times New Roman" w:hAnsi="Times New Roman" w:cs="Times New Roman"/>
              </w:rPr>
            </w:pPr>
            <w:r w:rsidRPr="008F0983">
              <w:rPr>
                <w:rFonts w:ascii="Times New Roman" w:hAnsi="Times New Roman" w:cs="Times New Roman"/>
              </w:rPr>
              <w:t>14 o superior</w:t>
            </w:r>
          </w:p>
        </w:tc>
        <w:tc>
          <w:tcPr>
            <w:tcW w:w="2880" w:type="dxa"/>
          </w:tcPr>
          <w:p w14:paraId="68F3D347" w14:textId="77777777" w:rsidR="00C434E6" w:rsidRPr="008F0983" w:rsidRDefault="00000000">
            <w:pPr>
              <w:rPr>
                <w:rFonts w:ascii="Times New Roman" w:hAnsi="Times New Roman" w:cs="Times New Roman"/>
              </w:rPr>
            </w:pPr>
            <w:r w:rsidRPr="008F0983">
              <w:rPr>
                <w:rFonts w:ascii="Times New Roman" w:hAnsi="Times New Roman" w:cs="Times New Roman"/>
              </w:rPr>
              <w:t>Motor de base de datos relacional.</w:t>
            </w:r>
          </w:p>
        </w:tc>
      </w:tr>
      <w:tr w:rsidR="00C434E6" w:rsidRPr="008F0983" w14:paraId="10C13159" w14:textId="77777777">
        <w:tc>
          <w:tcPr>
            <w:tcW w:w="2880" w:type="dxa"/>
          </w:tcPr>
          <w:p w14:paraId="49EE446F" w14:textId="77777777" w:rsidR="00C434E6" w:rsidRPr="008F0983" w:rsidRDefault="00000000">
            <w:pPr>
              <w:rPr>
                <w:rFonts w:ascii="Times New Roman" w:hAnsi="Times New Roman" w:cs="Times New Roman"/>
              </w:rPr>
            </w:pPr>
            <w:r w:rsidRPr="008F0983">
              <w:rPr>
                <w:rFonts w:ascii="Times New Roman" w:hAnsi="Times New Roman" w:cs="Times New Roman"/>
              </w:rPr>
              <w:t>Angular CLI</w:t>
            </w:r>
          </w:p>
        </w:tc>
        <w:tc>
          <w:tcPr>
            <w:tcW w:w="2880" w:type="dxa"/>
          </w:tcPr>
          <w:p w14:paraId="54C4242C" w14:textId="77777777" w:rsidR="00C434E6" w:rsidRPr="008F0983" w:rsidRDefault="00000000">
            <w:pPr>
              <w:rPr>
                <w:rFonts w:ascii="Times New Roman" w:hAnsi="Times New Roman" w:cs="Times New Roman"/>
              </w:rPr>
            </w:pPr>
            <w:r w:rsidRPr="008F0983">
              <w:rPr>
                <w:rFonts w:ascii="Times New Roman" w:hAnsi="Times New Roman" w:cs="Times New Roman"/>
              </w:rPr>
              <w:t>19.x</w:t>
            </w:r>
          </w:p>
        </w:tc>
        <w:tc>
          <w:tcPr>
            <w:tcW w:w="2880" w:type="dxa"/>
          </w:tcPr>
          <w:p w14:paraId="03ACA1A0"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Se instala como dependencia de desarrollo del </w:t>
            </w:r>
            <w:proofErr w:type="spellStart"/>
            <w:r w:rsidRPr="008F0983">
              <w:rPr>
                <w:rFonts w:ascii="Times New Roman" w:hAnsi="Times New Roman" w:cs="Times New Roman"/>
              </w:rPr>
              <w:t>frontend</w:t>
            </w:r>
            <w:proofErr w:type="spellEnd"/>
            <w:r w:rsidRPr="008F0983">
              <w:rPr>
                <w:rFonts w:ascii="Times New Roman" w:hAnsi="Times New Roman" w:cs="Times New Roman"/>
              </w:rPr>
              <w:t>.</w:t>
            </w:r>
          </w:p>
        </w:tc>
      </w:tr>
      <w:tr w:rsidR="00C434E6" w:rsidRPr="008F0983" w14:paraId="6AF7C3A2" w14:textId="77777777">
        <w:tc>
          <w:tcPr>
            <w:tcW w:w="2880" w:type="dxa"/>
          </w:tcPr>
          <w:p w14:paraId="5E8EDBFA" w14:textId="77777777" w:rsidR="00C434E6" w:rsidRPr="008F0983" w:rsidRDefault="00000000">
            <w:pPr>
              <w:rPr>
                <w:rFonts w:ascii="Times New Roman" w:hAnsi="Times New Roman" w:cs="Times New Roman"/>
              </w:rPr>
            </w:pPr>
            <w:r w:rsidRPr="008F0983">
              <w:rPr>
                <w:rFonts w:ascii="Times New Roman" w:hAnsi="Times New Roman" w:cs="Times New Roman"/>
              </w:rPr>
              <w:t>Google Cloud Console</w:t>
            </w:r>
          </w:p>
        </w:tc>
        <w:tc>
          <w:tcPr>
            <w:tcW w:w="2880" w:type="dxa"/>
          </w:tcPr>
          <w:p w14:paraId="2999EBF3" w14:textId="77777777" w:rsidR="00C434E6" w:rsidRPr="008F0983" w:rsidRDefault="00000000">
            <w:pPr>
              <w:rPr>
                <w:rFonts w:ascii="Times New Roman" w:hAnsi="Times New Roman" w:cs="Times New Roman"/>
              </w:rPr>
            </w:pPr>
            <w:r w:rsidRPr="008F0983">
              <w:rPr>
                <w:rFonts w:ascii="Times New Roman" w:hAnsi="Times New Roman" w:cs="Times New Roman"/>
              </w:rPr>
              <w:t>—</w:t>
            </w:r>
          </w:p>
        </w:tc>
        <w:tc>
          <w:tcPr>
            <w:tcW w:w="2880" w:type="dxa"/>
          </w:tcPr>
          <w:p w14:paraId="10FD92DC" w14:textId="77777777" w:rsidR="00C434E6" w:rsidRPr="008F0983" w:rsidRDefault="00000000">
            <w:pPr>
              <w:rPr>
                <w:rFonts w:ascii="Times New Roman" w:hAnsi="Times New Roman" w:cs="Times New Roman"/>
              </w:rPr>
            </w:pPr>
            <w:r w:rsidRPr="008F0983">
              <w:rPr>
                <w:rFonts w:ascii="Times New Roman" w:hAnsi="Times New Roman" w:cs="Times New Roman"/>
              </w:rPr>
              <w:t>Cuenta con OAuth 2.0 Client ID configurado para autenticación.</w:t>
            </w:r>
          </w:p>
        </w:tc>
      </w:tr>
    </w:tbl>
    <w:p w14:paraId="3E190328" w14:textId="77777777" w:rsidR="00C434E6" w:rsidRPr="008F0983" w:rsidRDefault="00C434E6">
      <w:pPr>
        <w:rPr>
          <w:rFonts w:ascii="Times New Roman" w:hAnsi="Times New Roman" w:cs="Times New Roman"/>
        </w:rPr>
      </w:pPr>
    </w:p>
    <w:p w14:paraId="609ADF2F" w14:textId="77777777" w:rsidR="00C434E6" w:rsidRPr="008F0983" w:rsidRDefault="00000000">
      <w:pPr>
        <w:rPr>
          <w:rFonts w:ascii="Times New Roman" w:hAnsi="Times New Roman" w:cs="Times New Roman"/>
        </w:rPr>
      </w:pPr>
      <w:r w:rsidRPr="008F0983">
        <w:rPr>
          <w:rFonts w:ascii="Times New Roman" w:hAnsi="Times New Roman" w:cs="Times New Roman"/>
        </w:rPr>
        <w:t>Requisitos opcionales:</w:t>
      </w:r>
    </w:p>
    <w:p w14:paraId="3070FD1F"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 xml:space="preserve">Docker y Docker </w:t>
      </w:r>
      <w:proofErr w:type="spellStart"/>
      <w:r w:rsidRPr="008F0983">
        <w:rPr>
          <w:rFonts w:ascii="Times New Roman" w:hAnsi="Times New Roman" w:cs="Times New Roman"/>
        </w:rPr>
        <w:t>Compose</w:t>
      </w:r>
      <w:proofErr w:type="spellEnd"/>
      <w:r w:rsidRPr="008F0983">
        <w:rPr>
          <w:rFonts w:ascii="Times New Roman" w:hAnsi="Times New Roman" w:cs="Times New Roman"/>
        </w:rPr>
        <w:t xml:space="preserve">: para ejecutar el </w:t>
      </w:r>
      <w:proofErr w:type="spellStart"/>
      <w:r w:rsidRPr="008F0983">
        <w:rPr>
          <w:rFonts w:ascii="Times New Roman" w:hAnsi="Times New Roman" w:cs="Times New Roman"/>
        </w:rPr>
        <w:t>backend</w:t>
      </w:r>
      <w:proofErr w:type="spellEnd"/>
      <w:r w:rsidRPr="008F0983">
        <w:rPr>
          <w:rFonts w:ascii="Times New Roman" w:hAnsi="Times New Roman" w:cs="Times New Roman"/>
        </w:rPr>
        <w:t xml:space="preserve"> y PostgreSQL en contenedores.</w:t>
      </w:r>
    </w:p>
    <w:p w14:paraId="79AB4914"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Git: para clonar el repositorio del proyecto.</w:t>
      </w:r>
    </w:p>
    <w:p w14:paraId="3B1F74A9" w14:textId="77777777" w:rsidR="00C434E6" w:rsidRPr="008F0983" w:rsidRDefault="00000000">
      <w:pPr>
        <w:pStyle w:val="Listaconvietas"/>
        <w:rPr>
          <w:rFonts w:ascii="Times New Roman" w:hAnsi="Times New Roman" w:cs="Times New Roman"/>
        </w:rPr>
      </w:pPr>
      <w:proofErr w:type="spellStart"/>
      <w:r w:rsidRPr="008F0983">
        <w:rPr>
          <w:rFonts w:ascii="Times New Roman" w:hAnsi="Times New Roman" w:cs="Times New Roman"/>
        </w:rPr>
        <w:t>psql</w:t>
      </w:r>
      <w:proofErr w:type="spellEnd"/>
      <w:r w:rsidRPr="008F0983">
        <w:rPr>
          <w:rFonts w:ascii="Times New Roman" w:hAnsi="Times New Roman" w:cs="Times New Roman"/>
        </w:rPr>
        <w:t xml:space="preserve"> (cliente PostgreSQL): para ejecutar los scripts </w:t>
      </w:r>
      <w:proofErr w:type="spellStart"/>
      <w:r w:rsidRPr="008F0983">
        <w:rPr>
          <w:rFonts w:ascii="Times New Roman" w:hAnsi="Times New Roman" w:cs="Times New Roman"/>
        </w:rPr>
        <w:t>db.sql</w:t>
      </w:r>
      <w:proofErr w:type="spellEnd"/>
      <w:r w:rsidRPr="008F0983">
        <w:rPr>
          <w:rFonts w:ascii="Times New Roman" w:hAnsi="Times New Roman" w:cs="Times New Roman"/>
        </w:rPr>
        <w:t xml:space="preserve"> y </w:t>
      </w:r>
      <w:proofErr w:type="spellStart"/>
      <w:r w:rsidRPr="008F0983">
        <w:rPr>
          <w:rFonts w:ascii="Times New Roman" w:hAnsi="Times New Roman" w:cs="Times New Roman"/>
        </w:rPr>
        <w:t>seed.sql</w:t>
      </w:r>
      <w:proofErr w:type="spellEnd"/>
      <w:r w:rsidRPr="008F0983">
        <w:rPr>
          <w:rFonts w:ascii="Times New Roman" w:hAnsi="Times New Roman" w:cs="Times New Roman"/>
        </w:rPr>
        <w:t>.</w:t>
      </w:r>
    </w:p>
    <w:p w14:paraId="40CB3C8E" w14:textId="77777777" w:rsidR="00C434E6" w:rsidRPr="008F0983" w:rsidRDefault="00C434E6">
      <w:pPr>
        <w:rPr>
          <w:rFonts w:ascii="Times New Roman" w:hAnsi="Times New Roman" w:cs="Times New Roman"/>
        </w:rPr>
      </w:pPr>
    </w:p>
    <w:p w14:paraId="4FDEE029" w14:textId="77777777" w:rsidR="00C434E6" w:rsidRPr="008F0983" w:rsidRDefault="00000000">
      <w:pPr>
        <w:rPr>
          <w:rFonts w:ascii="Times New Roman" w:hAnsi="Times New Roman" w:cs="Times New Roman"/>
        </w:rPr>
      </w:pPr>
      <w:r w:rsidRPr="008F0983">
        <w:rPr>
          <w:rFonts w:ascii="Times New Roman" w:hAnsi="Times New Roman" w:cs="Times New Roman"/>
        </w:rPr>
        <w:t>Conocimientos recomendados: JavaScript/</w:t>
      </w:r>
      <w:proofErr w:type="spellStart"/>
      <w:r w:rsidRPr="008F0983">
        <w:rPr>
          <w:rFonts w:ascii="Times New Roman" w:hAnsi="Times New Roman" w:cs="Times New Roman"/>
        </w:rPr>
        <w:t>TypeScript</w:t>
      </w:r>
      <w:proofErr w:type="spellEnd"/>
      <w:r w:rsidRPr="008F0983">
        <w:rPr>
          <w:rFonts w:ascii="Times New Roman" w:hAnsi="Times New Roman" w:cs="Times New Roman"/>
        </w:rPr>
        <w:t>, Angular, Express, SQL y conceptos básicos de autenticación OAuth 2.0 / JWT.</w:t>
      </w:r>
    </w:p>
    <w:p w14:paraId="344A7729" w14:textId="77777777" w:rsidR="00C434E6" w:rsidRPr="008F0983" w:rsidRDefault="00000000">
      <w:pPr>
        <w:rPr>
          <w:rFonts w:ascii="Times New Roman" w:hAnsi="Times New Roman" w:cs="Times New Roman"/>
        </w:rPr>
      </w:pPr>
      <w:r w:rsidRPr="008F0983">
        <w:rPr>
          <w:rFonts w:ascii="Times New Roman" w:hAnsi="Times New Roman" w:cs="Times New Roman"/>
        </w:rPr>
        <w:br w:type="page"/>
      </w:r>
    </w:p>
    <w:p w14:paraId="27CA39CF" w14:textId="77777777" w:rsidR="00C434E6" w:rsidRPr="008F0983" w:rsidRDefault="00000000">
      <w:pPr>
        <w:pStyle w:val="Ttulo1"/>
        <w:rPr>
          <w:rFonts w:ascii="Times New Roman" w:hAnsi="Times New Roman" w:cs="Times New Roman"/>
        </w:rPr>
      </w:pPr>
      <w:r w:rsidRPr="008F0983">
        <w:rPr>
          <w:rFonts w:ascii="Times New Roman" w:hAnsi="Times New Roman" w:cs="Times New Roman"/>
        </w:rPr>
        <w:lastRenderedPageBreak/>
        <w:t>4. Descarga de código fuente y configuración del entorno de desarrollo</w:t>
      </w:r>
    </w:p>
    <w:p w14:paraId="141892D8"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4.1. Obtención del código fuente</w:t>
      </w:r>
    </w:p>
    <w:p w14:paraId="0DC61761" w14:textId="77777777" w:rsidR="00C434E6" w:rsidRPr="008F0983" w:rsidRDefault="00000000">
      <w:pPr>
        <w:rPr>
          <w:rFonts w:ascii="Times New Roman" w:hAnsi="Times New Roman" w:cs="Times New Roman"/>
        </w:rPr>
      </w:pPr>
      <w:r w:rsidRPr="008F0983">
        <w:rPr>
          <w:rFonts w:ascii="Times New Roman" w:hAnsi="Times New Roman" w:cs="Times New Roman"/>
        </w:rPr>
        <w:t>Clone el repositorio del proyecto en su máquina local mediante Git:</w:t>
      </w:r>
    </w:p>
    <w:p w14:paraId="19D3357B" w14:textId="77777777" w:rsidR="008F0983" w:rsidRDefault="008F0983">
      <w:pPr>
        <w:rPr>
          <w:rFonts w:ascii="Times New Roman" w:hAnsi="Times New Roman" w:cs="Times New Roman"/>
          <w:sz w:val="18"/>
        </w:rPr>
      </w:pPr>
      <w:r>
        <w:rPr>
          <w:rFonts w:ascii="Times New Roman" w:hAnsi="Times New Roman" w:cs="Times New Roman"/>
          <w:sz w:val="18"/>
        </w:rPr>
        <w:t xml:space="preserve">Git </w:t>
      </w:r>
      <w:proofErr w:type="spellStart"/>
      <w:r>
        <w:rPr>
          <w:rFonts w:ascii="Times New Roman" w:hAnsi="Times New Roman" w:cs="Times New Roman"/>
          <w:sz w:val="18"/>
        </w:rPr>
        <w:t>init</w:t>
      </w:r>
      <w:proofErr w:type="spellEnd"/>
    </w:p>
    <w:p w14:paraId="037B8C7B" w14:textId="2C1EABD0" w:rsidR="00C434E6" w:rsidRPr="008F0983" w:rsidRDefault="00000000">
      <w:pPr>
        <w:rPr>
          <w:rFonts w:ascii="Times New Roman" w:hAnsi="Times New Roman" w:cs="Times New Roman"/>
        </w:rPr>
      </w:pPr>
      <w:proofErr w:type="spellStart"/>
      <w:r w:rsidRPr="008F0983">
        <w:rPr>
          <w:rFonts w:ascii="Times New Roman" w:hAnsi="Times New Roman" w:cs="Times New Roman"/>
          <w:sz w:val="18"/>
        </w:rPr>
        <w:t>git</w:t>
      </w:r>
      <w:proofErr w:type="spellEnd"/>
      <w:r w:rsidRPr="008F0983">
        <w:rPr>
          <w:rFonts w:ascii="Times New Roman" w:hAnsi="Times New Roman" w:cs="Times New Roman"/>
          <w:sz w:val="18"/>
        </w:rPr>
        <w:t xml:space="preserve"> clone </w:t>
      </w:r>
      <w:r w:rsidR="008F0983" w:rsidRPr="008F0983">
        <w:rPr>
          <w:rFonts w:ascii="Times New Roman" w:hAnsi="Times New Roman" w:cs="Times New Roman"/>
          <w:sz w:val="18"/>
        </w:rPr>
        <w:t>https://github.com/MauricioS98/PruebaTecnicaUD.git</w:t>
      </w:r>
      <w:r w:rsidR="008F0983" w:rsidRPr="008F0983">
        <w:rPr>
          <w:rFonts w:ascii="Times New Roman" w:hAnsi="Times New Roman" w:cs="Times New Roman"/>
        </w:rPr>
        <w:t xml:space="preserve"> </w:t>
      </w:r>
    </w:p>
    <w:p w14:paraId="35C8EC8D" w14:textId="77777777" w:rsidR="00C434E6" w:rsidRPr="008F0983" w:rsidRDefault="00000000">
      <w:pPr>
        <w:rPr>
          <w:rFonts w:ascii="Times New Roman" w:hAnsi="Times New Roman" w:cs="Times New Roman"/>
        </w:rPr>
      </w:pPr>
      <w:r w:rsidRPr="008F0983">
        <w:rPr>
          <w:rFonts w:ascii="Times New Roman" w:hAnsi="Times New Roman" w:cs="Times New Roman"/>
        </w:rPr>
        <w:t>Estructura principal del repositorio:</w:t>
      </w:r>
    </w:p>
    <w:p w14:paraId="7827BAF4" w14:textId="77777777" w:rsidR="00C434E6" w:rsidRPr="008F0983" w:rsidRDefault="00000000">
      <w:pPr>
        <w:pStyle w:val="Listaconvietas"/>
        <w:rPr>
          <w:rFonts w:ascii="Times New Roman" w:hAnsi="Times New Roman" w:cs="Times New Roman"/>
        </w:rPr>
      </w:pPr>
      <w:proofErr w:type="spellStart"/>
      <w:r w:rsidRPr="008F0983">
        <w:rPr>
          <w:rFonts w:ascii="Times New Roman" w:hAnsi="Times New Roman" w:cs="Times New Roman"/>
        </w:rPr>
        <w:t>backend</w:t>
      </w:r>
      <w:proofErr w:type="spellEnd"/>
      <w:r w:rsidRPr="008F0983">
        <w:rPr>
          <w:rFonts w:ascii="Times New Roman" w:hAnsi="Times New Roman" w:cs="Times New Roman"/>
        </w:rPr>
        <w:t xml:space="preserve">/ — API REST con Express y </w:t>
      </w:r>
      <w:proofErr w:type="spellStart"/>
      <w:r w:rsidRPr="008F0983">
        <w:rPr>
          <w:rFonts w:ascii="Times New Roman" w:hAnsi="Times New Roman" w:cs="Times New Roman"/>
        </w:rPr>
        <w:t>Sequelize</w:t>
      </w:r>
      <w:proofErr w:type="spellEnd"/>
      <w:r w:rsidRPr="008F0983">
        <w:rPr>
          <w:rFonts w:ascii="Times New Roman" w:hAnsi="Times New Roman" w:cs="Times New Roman"/>
        </w:rPr>
        <w:t>.</w:t>
      </w:r>
    </w:p>
    <w:p w14:paraId="273C2BC3" w14:textId="77777777" w:rsidR="00C434E6" w:rsidRPr="008F0983" w:rsidRDefault="00000000">
      <w:pPr>
        <w:pStyle w:val="Listaconvietas"/>
        <w:rPr>
          <w:rFonts w:ascii="Times New Roman" w:hAnsi="Times New Roman" w:cs="Times New Roman"/>
        </w:rPr>
      </w:pPr>
      <w:proofErr w:type="spellStart"/>
      <w:r w:rsidRPr="008F0983">
        <w:rPr>
          <w:rFonts w:ascii="Times New Roman" w:hAnsi="Times New Roman" w:cs="Times New Roman"/>
        </w:rPr>
        <w:t>frontend</w:t>
      </w:r>
      <w:proofErr w:type="spellEnd"/>
      <w:r w:rsidRPr="008F0983">
        <w:rPr>
          <w:rFonts w:ascii="Times New Roman" w:hAnsi="Times New Roman" w:cs="Times New Roman"/>
        </w:rPr>
        <w:t>/ — Aplicación SPA con Angular 19.</w:t>
      </w:r>
    </w:p>
    <w:p w14:paraId="4A679AE6" w14:textId="77777777" w:rsidR="00C434E6" w:rsidRPr="008F0983" w:rsidRDefault="00000000">
      <w:pPr>
        <w:pStyle w:val="Listaconvietas"/>
        <w:rPr>
          <w:rFonts w:ascii="Times New Roman" w:hAnsi="Times New Roman" w:cs="Times New Roman"/>
        </w:rPr>
      </w:pPr>
      <w:proofErr w:type="spellStart"/>
      <w:r w:rsidRPr="008F0983">
        <w:rPr>
          <w:rFonts w:ascii="Times New Roman" w:hAnsi="Times New Roman" w:cs="Times New Roman"/>
        </w:rPr>
        <w:t>db.sql</w:t>
      </w:r>
      <w:proofErr w:type="spellEnd"/>
      <w:r w:rsidRPr="008F0983">
        <w:rPr>
          <w:rFonts w:ascii="Times New Roman" w:hAnsi="Times New Roman" w:cs="Times New Roman"/>
        </w:rPr>
        <w:t xml:space="preserve"> — Esquema relacional de PostgreSQL y </w:t>
      </w:r>
      <w:proofErr w:type="spellStart"/>
      <w:r w:rsidRPr="008F0983">
        <w:rPr>
          <w:rFonts w:ascii="Times New Roman" w:hAnsi="Times New Roman" w:cs="Times New Roman"/>
        </w:rPr>
        <w:t>triggers</w:t>
      </w:r>
      <w:proofErr w:type="spellEnd"/>
      <w:r w:rsidRPr="008F0983">
        <w:rPr>
          <w:rFonts w:ascii="Times New Roman" w:hAnsi="Times New Roman" w:cs="Times New Roman"/>
        </w:rPr>
        <w:t xml:space="preserve"> de auditoría.</w:t>
      </w:r>
    </w:p>
    <w:p w14:paraId="03AE5934" w14:textId="77777777" w:rsidR="00C434E6" w:rsidRPr="008F0983" w:rsidRDefault="00000000">
      <w:pPr>
        <w:pStyle w:val="Listaconvietas"/>
        <w:rPr>
          <w:rFonts w:ascii="Times New Roman" w:hAnsi="Times New Roman" w:cs="Times New Roman"/>
        </w:rPr>
      </w:pPr>
      <w:proofErr w:type="spellStart"/>
      <w:r w:rsidRPr="008F0983">
        <w:rPr>
          <w:rFonts w:ascii="Times New Roman" w:hAnsi="Times New Roman" w:cs="Times New Roman"/>
        </w:rPr>
        <w:t>seed.sql</w:t>
      </w:r>
      <w:proofErr w:type="spellEnd"/>
      <w:r w:rsidRPr="008F0983">
        <w:rPr>
          <w:rFonts w:ascii="Times New Roman" w:hAnsi="Times New Roman" w:cs="Times New Roman"/>
        </w:rPr>
        <w:t xml:space="preserve"> — Datos de prueba para desarrollo.</w:t>
      </w:r>
    </w:p>
    <w:p w14:paraId="52A0C5BB"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README.md — Guía rápida de instalación y uso.</w:t>
      </w:r>
    </w:p>
    <w:p w14:paraId="7CCE665B"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4.2. Configuración de la base de datos</w:t>
      </w:r>
    </w:p>
    <w:p w14:paraId="15399F95" w14:textId="77777777" w:rsidR="00C434E6" w:rsidRPr="008F0983" w:rsidRDefault="00000000">
      <w:pPr>
        <w:rPr>
          <w:rFonts w:ascii="Times New Roman" w:hAnsi="Times New Roman" w:cs="Times New Roman"/>
        </w:rPr>
      </w:pPr>
      <w:r w:rsidRPr="008F0983">
        <w:rPr>
          <w:rFonts w:ascii="Times New Roman" w:hAnsi="Times New Roman" w:cs="Times New Roman"/>
        </w:rPr>
        <w:t>Cree la base de datos y ejecute los scripts SQL:</w:t>
      </w:r>
    </w:p>
    <w:p w14:paraId="5EABC79B"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sz w:val="18"/>
        </w:rPr>
        <w:t>createdb</w:t>
      </w:r>
      <w:proofErr w:type="spellEnd"/>
      <w:r w:rsidRPr="008F0983">
        <w:rPr>
          <w:rFonts w:ascii="Times New Roman" w:hAnsi="Times New Roman" w:cs="Times New Roman"/>
          <w:sz w:val="18"/>
        </w:rPr>
        <w:t xml:space="preserve"> </w:t>
      </w:r>
      <w:proofErr w:type="spellStart"/>
      <w:r w:rsidRPr="008F0983">
        <w:rPr>
          <w:rFonts w:ascii="Times New Roman" w:hAnsi="Times New Roman" w:cs="Times New Roman"/>
          <w:sz w:val="18"/>
        </w:rPr>
        <w:t>orchestapp</w:t>
      </w:r>
      <w:proofErr w:type="spellEnd"/>
      <w:r w:rsidRPr="008F0983">
        <w:rPr>
          <w:rFonts w:ascii="Times New Roman" w:hAnsi="Times New Roman" w:cs="Times New Roman"/>
          <w:sz w:val="18"/>
        </w:rPr>
        <w:br/>
      </w:r>
      <w:proofErr w:type="spellStart"/>
      <w:r w:rsidRPr="008F0983">
        <w:rPr>
          <w:rFonts w:ascii="Times New Roman" w:hAnsi="Times New Roman" w:cs="Times New Roman"/>
          <w:sz w:val="18"/>
        </w:rPr>
        <w:t>psql</w:t>
      </w:r>
      <w:proofErr w:type="spellEnd"/>
      <w:r w:rsidRPr="008F0983">
        <w:rPr>
          <w:rFonts w:ascii="Times New Roman" w:hAnsi="Times New Roman" w:cs="Times New Roman"/>
          <w:sz w:val="18"/>
        </w:rPr>
        <w:t xml:space="preserve"> -U </w:t>
      </w:r>
      <w:proofErr w:type="spellStart"/>
      <w:r w:rsidRPr="008F0983">
        <w:rPr>
          <w:rFonts w:ascii="Times New Roman" w:hAnsi="Times New Roman" w:cs="Times New Roman"/>
          <w:sz w:val="18"/>
        </w:rPr>
        <w:t>postgres</w:t>
      </w:r>
      <w:proofErr w:type="spellEnd"/>
      <w:r w:rsidRPr="008F0983">
        <w:rPr>
          <w:rFonts w:ascii="Times New Roman" w:hAnsi="Times New Roman" w:cs="Times New Roman"/>
          <w:sz w:val="18"/>
        </w:rPr>
        <w:t xml:space="preserve"> -d </w:t>
      </w:r>
      <w:proofErr w:type="spellStart"/>
      <w:r w:rsidRPr="008F0983">
        <w:rPr>
          <w:rFonts w:ascii="Times New Roman" w:hAnsi="Times New Roman" w:cs="Times New Roman"/>
          <w:sz w:val="18"/>
        </w:rPr>
        <w:t>orchestapp</w:t>
      </w:r>
      <w:proofErr w:type="spellEnd"/>
      <w:r w:rsidRPr="008F0983">
        <w:rPr>
          <w:rFonts w:ascii="Times New Roman" w:hAnsi="Times New Roman" w:cs="Times New Roman"/>
          <w:sz w:val="18"/>
        </w:rPr>
        <w:t xml:space="preserve"> -f </w:t>
      </w:r>
      <w:proofErr w:type="spellStart"/>
      <w:r w:rsidRPr="008F0983">
        <w:rPr>
          <w:rFonts w:ascii="Times New Roman" w:hAnsi="Times New Roman" w:cs="Times New Roman"/>
          <w:sz w:val="18"/>
        </w:rPr>
        <w:t>db.sql</w:t>
      </w:r>
      <w:proofErr w:type="spellEnd"/>
      <w:r w:rsidRPr="008F0983">
        <w:rPr>
          <w:rFonts w:ascii="Times New Roman" w:hAnsi="Times New Roman" w:cs="Times New Roman"/>
          <w:sz w:val="18"/>
        </w:rPr>
        <w:br/>
      </w:r>
      <w:proofErr w:type="spellStart"/>
      <w:r w:rsidRPr="008F0983">
        <w:rPr>
          <w:rFonts w:ascii="Times New Roman" w:hAnsi="Times New Roman" w:cs="Times New Roman"/>
          <w:sz w:val="18"/>
        </w:rPr>
        <w:t>psql</w:t>
      </w:r>
      <w:proofErr w:type="spellEnd"/>
      <w:r w:rsidRPr="008F0983">
        <w:rPr>
          <w:rFonts w:ascii="Times New Roman" w:hAnsi="Times New Roman" w:cs="Times New Roman"/>
          <w:sz w:val="18"/>
        </w:rPr>
        <w:t xml:space="preserve"> -U </w:t>
      </w:r>
      <w:proofErr w:type="spellStart"/>
      <w:r w:rsidRPr="008F0983">
        <w:rPr>
          <w:rFonts w:ascii="Times New Roman" w:hAnsi="Times New Roman" w:cs="Times New Roman"/>
          <w:sz w:val="18"/>
        </w:rPr>
        <w:t>postgres</w:t>
      </w:r>
      <w:proofErr w:type="spellEnd"/>
      <w:r w:rsidRPr="008F0983">
        <w:rPr>
          <w:rFonts w:ascii="Times New Roman" w:hAnsi="Times New Roman" w:cs="Times New Roman"/>
          <w:sz w:val="18"/>
        </w:rPr>
        <w:t xml:space="preserve"> -d </w:t>
      </w:r>
      <w:proofErr w:type="spellStart"/>
      <w:r w:rsidRPr="008F0983">
        <w:rPr>
          <w:rFonts w:ascii="Times New Roman" w:hAnsi="Times New Roman" w:cs="Times New Roman"/>
          <w:sz w:val="18"/>
        </w:rPr>
        <w:t>orchestapp</w:t>
      </w:r>
      <w:proofErr w:type="spellEnd"/>
      <w:r w:rsidRPr="008F0983">
        <w:rPr>
          <w:rFonts w:ascii="Times New Roman" w:hAnsi="Times New Roman" w:cs="Times New Roman"/>
          <w:sz w:val="18"/>
        </w:rPr>
        <w:t xml:space="preserve"> -f </w:t>
      </w:r>
      <w:proofErr w:type="spellStart"/>
      <w:r w:rsidRPr="008F0983">
        <w:rPr>
          <w:rFonts w:ascii="Times New Roman" w:hAnsi="Times New Roman" w:cs="Times New Roman"/>
          <w:sz w:val="18"/>
        </w:rPr>
        <w:t>seed.sql</w:t>
      </w:r>
      <w:proofErr w:type="spellEnd"/>
    </w:p>
    <w:p w14:paraId="7F157326"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 xml:space="preserve">4.3. Configuración del </w:t>
      </w:r>
      <w:proofErr w:type="spellStart"/>
      <w:r w:rsidRPr="008F0983">
        <w:rPr>
          <w:rFonts w:ascii="Times New Roman" w:hAnsi="Times New Roman" w:cs="Times New Roman"/>
        </w:rPr>
        <w:t>backend</w:t>
      </w:r>
      <w:proofErr w:type="spellEnd"/>
    </w:p>
    <w:p w14:paraId="74EF83F2" w14:textId="40AFDC81" w:rsidR="00C434E6" w:rsidRPr="008F0983" w:rsidRDefault="00000000">
      <w:pPr>
        <w:pStyle w:val="Listaconnmeros"/>
        <w:rPr>
          <w:rFonts w:ascii="Times New Roman" w:hAnsi="Times New Roman" w:cs="Times New Roman"/>
        </w:rPr>
      </w:pPr>
      <w:r w:rsidRPr="008F0983">
        <w:rPr>
          <w:rFonts w:ascii="Times New Roman" w:hAnsi="Times New Roman" w:cs="Times New Roman"/>
        </w:rPr>
        <w:t xml:space="preserve">Navegue al directorio </w:t>
      </w:r>
      <w:proofErr w:type="spellStart"/>
      <w:r w:rsidRPr="008F0983">
        <w:rPr>
          <w:rFonts w:ascii="Times New Roman" w:hAnsi="Times New Roman" w:cs="Times New Roman"/>
        </w:rPr>
        <w:t>backend</w:t>
      </w:r>
      <w:proofErr w:type="spellEnd"/>
      <w:r w:rsidRPr="008F0983">
        <w:rPr>
          <w:rFonts w:ascii="Times New Roman" w:hAnsi="Times New Roman" w:cs="Times New Roman"/>
        </w:rPr>
        <w:t xml:space="preserve">: cd </w:t>
      </w:r>
      <w:proofErr w:type="spellStart"/>
      <w:r w:rsidRPr="008F0983">
        <w:rPr>
          <w:rFonts w:ascii="Times New Roman" w:hAnsi="Times New Roman" w:cs="Times New Roman"/>
        </w:rPr>
        <w:t>backend</w:t>
      </w:r>
      <w:proofErr w:type="spellEnd"/>
    </w:p>
    <w:p w14:paraId="23A5C098" w14:textId="758749FA" w:rsidR="00C434E6" w:rsidRPr="008F0983" w:rsidRDefault="00000000">
      <w:pPr>
        <w:pStyle w:val="Listaconnmeros"/>
        <w:rPr>
          <w:rFonts w:ascii="Times New Roman" w:hAnsi="Times New Roman" w:cs="Times New Roman"/>
        </w:rPr>
      </w:pPr>
      <w:r w:rsidRPr="008F0983">
        <w:rPr>
          <w:rFonts w:ascii="Times New Roman" w:hAnsi="Times New Roman" w:cs="Times New Roman"/>
        </w:rPr>
        <w:t xml:space="preserve">Copie el archivo de variables de entorno: </w:t>
      </w:r>
      <w:proofErr w:type="spellStart"/>
      <w:proofErr w:type="gramStart"/>
      <w:r w:rsidRPr="008F0983">
        <w:rPr>
          <w:rFonts w:ascii="Times New Roman" w:hAnsi="Times New Roman" w:cs="Times New Roman"/>
        </w:rPr>
        <w:t>cp</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env</w:t>
      </w:r>
      <w:proofErr w:type="gramEnd"/>
      <w:r w:rsidRPr="008F0983">
        <w:rPr>
          <w:rFonts w:ascii="Times New Roman" w:hAnsi="Times New Roman" w:cs="Times New Roman"/>
        </w:rPr>
        <w:t>.</w:t>
      </w:r>
      <w:proofErr w:type="gramStart"/>
      <w:r w:rsidRPr="008F0983">
        <w:rPr>
          <w:rFonts w:ascii="Times New Roman" w:hAnsi="Times New Roman" w:cs="Times New Roman"/>
        </w:rPr>
        <w:t>example</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env</w:t>
      </w:r>
      <w:proofErr w:type="spellEnd"/>
      <w:proofErr w:type="gramEnd"/>
    </w:p>
    <w:p w14:paraId="28DA4D6E" w14:textId="5AAC3932" w:rsidR="00C434E6" w:rsidRPr="008F0983" w:rsidRDefault="00000000">
      <w:pPr>
        <w:pStyle w:val="Listaconnmeros"/>
        <w:rPr>
          <w:rFonts w:ascii="Times New Roman" w:hAnsi="Times New Roman" w:cs="Times New Roman"/>
          <w:lang w:val="fr-CA"/>
        </w:rPr>
      </w:pPr>
      <w:proofErr w:type="gramStart"/>
      <w:r w:rsidRPr="008F0983">
        <w:rPr>
          <w:rFonts w:ascii="Times New Roman" w:hAnsi="Times New Roman" w:cs="Times New Roman"/>
          <w:lang w:val="fr-CA"/>
        </w:rPr>
        <w:t>Edite .</w:t>
      </w:r>
      <w:proofErr w:type="spellStart"/>
      <w:r w:rsidRPr="008F0983">
        <w:rPr>
          <w:rFonts w:ascii="Times New Roman" w:hAnsi="Times New Roman" w:cs="Times New Roman"/>
          <w:lang w:val="fr-CA"/>
        </w:rPr>
        <w:t>env</w:t>
      </w:r>
      <w:proofErr w:type="spellEnd"/>
      <w:proofErr w:type="gramEnd"/>
      <w:r w:rsidRPr="008F0983">
        <w:rPr>
          <w:rFonts w:ascii="Times New Roman" w:hAnsi="Times New Roman" w:cs="Times New Roman"/>
          <w:lang w:val="fr-CA"/>
        </w:rPr>
        <w:t xml:space="preserve"> y configure: DB_HOST, DB_PORT, DB_NAME, DB_USER, DB_PASSWORD, JWT_SECRET y GOOGLE_CLIENT_ID.</w:t>
      </w:r>
    </w:p>
    <w:p w14:paraId="59D93001" w14:textId="73106F60" w:rsidR="00C434E6" w:rsidRPr="008F0983" w:rsidRDefault="00000000">
      <w:pPr>
        <w:pStyle w:val="Listaconnmeros"/>
        <w:rPr>
          <w:rFonts w:ascii="Times New Roman" w:hAnsi="Times New Roman" w:cs="Times New Roman"/>
        </w:rPr>
      </w:pPr>
      <w:r w:rsidRPr="008F0983">
        <w:rPr>
          <w:rFonts w:ascii="Times New Roman" w:hAnsi="Times New Roman" w:cs="Times New Roman"/>
        </w:rPr>
        <w:t xml:space="preserve">Instale las dependencias: </w:t>
      </w:r>
      <w:proofErr w:type="spellStart"/>
      <w:r w:rsidRPr="008F0983">
        <w:rPr>
          <w:rFonts w:ascii="Times New Roman" w:hAnsi="Times New Roman" w:cs="Times New Roman"/>
        </w:rPr>
        <w:t>npm</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install</w:t>
      </w:r>
      <w:proofErr w:type="spellEnd"/>
    </w:p>
    <w:p w14:paraId="7C13754B" w14:textId="3A1297DA" w:rsidR="00C434E6" w:rsidRPr="008F0983" w:rsidRDefault="00000000">
      <w:pPr>
        <w:pStyle w:val="Listaconnmeros"/>
        <w:rPr>
          <w:rFonts w:ascii="Times New Roman" w:hAnsi="Times New Roman" w:cs="Times New Roman"/>
        </w:rPr>
      </w:pPr>
      <w:r w:rsidRPr="008F0983">
        <w:rPr>
          <w:rFonts w:ascii="Times New Roman" w:hAnsi="Times New Roman" w:cs="Times New Roman"/>
        </w:rPr>
        <w:t xml:space="preserve">Inicie el servidor de desarrollo: </w:t>
      </w:r>
      <w:proofErr w:type="spellStart"/>
      <w:r w:rsidRPr="008F0983">
        <w:rPr>
          <w:rFonts w:ascii="Times New Roman" w:hAnsi="Times New Roman" w:cs="Times New Roman"/>
        </w:rPr>
        <w:t>npm</w:t>
      </w:r>
      <w:proofErr w:type="spellEnd"/>
      <w:r w:rsidRPr="008F0983">
        <w:rPr>
          <w:rFonts w:ascii="Times New Roman" w:hAnsi="Times New Roman" w:cs="Times New Roman"/>
        </w:rPr>
        <w:t xml:space="preserve"> run </w:t>
      </w:r>
      <w:proofErr w:type="spellStart"/>
      <w:r w:rsidRPr="008F0983">
        <w:rPr>
          <w:rFonts w:ascii="Times New Roman" w:hAnsi="Times New Roman" w:cs="Times New Roman"/>
        </w:rPr>
        <w:t>dev</w:t>
      </w:r>
      <w:proofErr w:type="spellEnd"/>
    </w:p>
    <w:p w14:paraId="1187C3C5" w14:textId="77777777" w:rsidR="00C434E6" w:rsidRPr="008F0983" w:rsidRDefault="00000000">
      <w:pPr>
        <w:rPr>
          <w:rFonts w:ascii="Times New Roman" w:hAnsi="Times New Roman" w:cs="Times New Roman"/>
        </w:rPr>
      </w:pPr>
      <w:r w:rsidRPr="008F0983">
        <w:rPr>
          <w:rFonts w:ascii="Times New Roman" w:hAnsi="Times New Roman" w:cs="Times New Roman"/>
        </w:rPr>
        <w:t>La API estará disponible en http://localhost:3000</w:t>
      </w:r>
    </w:p>
    <w:p w14:paraId="206E2A6B" w14:textId="77777777" w:rsidR="00C434E6" w:rsidRPr="008F0983" w:rsidRDefault="00000000">
      <w:pPr>
        <w:rPr>
          <w:rFonts w:ascii="Times New Roman" w:hAnsi="Times New Roman" w:cs="Times New Roman"/>
        </w:rPr>
      </w:pPr>
      <w:r w:rsidRPr="008F0983">
        <w:rPr>
          <w:rFonts w:ascii="Times New Roman" w:hAnsi="Times New Roman" w:cs="Times New Roman"/>
        </w:rPr>
        <w:t>Documentación Swagger: http://localhost:3000/api/docs</w:t>
      </w:r>
    </w:p>
    <w:p w14:paraId="3D5E1A25"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 xml:space="preserve">4.4. Configuración del </w:t>
      </w:r>
      <w:proofErr w:type="spellStart"/>
      <w:r w:rsidRPr="008F0983">
        <w:rPr>
          <w:rFonts w:ascii="Times New Roman" w:hAnsi="Times New Roman" w:cs="Times New Roman"/>
        </w:rPr>
        <w:t>frontend</w:t>
      </w:r>
      <w:proofErr w:type="spellEnd"/>
    </w:p>
    <w:p w14:paraId="5E1DDE06" w14:textId="634AF3AA" w:rsidR="00C434E6" w:rsidRPr="008F0983" w:rsidRDefault="00000000" w:rsidP="008F0983">
      <w:pPr>
        <w:pStyle w:val="Listaconnmeros"/>
        <w:numPr>
          <w:ilvl w:val="0"/>
          <w:numId w:val="10"/>
        </w:numPr>
        <w:rPr>
          <w:rFonts w:ascii="Times New Roman" w:hAnsi="Times New Roman" w:cs="Times New Roman"/>
        </w:rPr>
      </w:pPr>
      <w:r w:rsidRPr="008F0983">
        <w:rPr>
          <w:rFonts w:ascii="Times New Roman" w:hAnsi="Times New Roman" w:cs="Times New Roman"/>
        </w:rPr>
        <w:t xml:space="preserve">Navegue al directorio </w:t>
      </w:r>
      <w:proofErr w:type="spellStart"/>
      <w:r w:rsidRPr="008F0983">
        <w:rPr>
          <w:rFonts w:ascii="Times New Roman" w:hAnsi="Times New Roman" w:cs="Times New Roman"/>
        </w:rPr>
        <w:t>frontend</w:t>
      </w:r>
      <w:proofErr w:type="spellEnd"/>
      <w:r w:rsidRPr="008F0983">
        <w:rPr>
          <w:rFonts w:ascii="Times New Roman" w:hAnsi="Times New Roman" w:cs="Times New Roman"/>
        </w:rPr>
        <w:t xml:space="preserve">: cd </w:t>
      </w:r>
      <w:proofErr w:type="spellStart"/>
      <w:r w:rsidRPr="008F0983">
        <w:rPr>
          <w:rFonts w:ascii="Times New Roman" w:hAnsi="Times New Roman" w:cs="Times New Roman"/>
        </w:rPr>
        <w:t>frontend</w:t>
      </w:r>
      <w:proofErr w:type="spellEnd"/>
    </w:p>
    <w:p w14:paraId="3ADB6B30" w14:textId="11EEC48F" w:rsidR="00C434E6" w:rsidRPr="008F0983" w:rsidRDefault="00000000">
      <w:pPr>
        <w:pStyle w:val="Listaconnmeros"/>
        <w:rPr>
          <w:rFonts w:ascii="Times New Roman" w:hAnsi="Times New Roman" w:cs="Times New Roman"/>
        </w:rPr>
      </w:pPr>
      <w:r w:rsidRPr="008F0983">
        <w:rPr>
          <w:rFonts w:ascii="Times New Roman" w:hAnsi="Times New Roman" w:cs="Times New Roman"/>
        </w:rPr>
        <w:t xml:space="preserve">Configure </w:t>
      </w:r>
      <w:proofErr w:type="spellStart"/>
      <w:r w:rsidRPr="008F0983">
        <w:rPr>
          <w:rFonts w:ascii="Times New Roman" w:hAnsi="Times New Roman" w:cs="Times New Roman"/>
        </w:rPr>
        <w:t>googleClientId</w:t>
      </w:r>
      <w:proofErr w:type="spellEnd"/>
      <w:r w:rsidRPr="008F0983">
        <w:rPr>
          <w:rFonts w:ascii="Times New Roman" w:hAnsi="Times New Roman" w:cs="Times New Roman"/>
        </w:rPr>
        <w:t xml:space="preserve"> y </w:t>
      </w:r>
      <w:proofErr w:type="spellStart"/>
      <w:r w:rsidRPr="008F0983">
        <w:rPr>
          <w:rFonts w:ascii="Times New Roman" w:hAnsi="Times New Roman" w:cs="Times New Roman"/>
        </w:rPr>
        <w:t>apiUrl</w:t>
      </w:r>
      <w:proofErr w:type="spellEnd"/>
      <w:r w:rsidRPr="008F0983">
        <w:rPr>
          <w:rFonts w:ascii="Times New Roman" w:hAnsi="Times New Roman" w:cs="Times New Roman"/>
        </w:rPr>
        <w:t xml:space="preserve"> en </w:t>
      </w:r>
      <w:proofErr w:type="spellStart"/>
      <w:r w:rsidRPr="008F0983">
        <w:rPr>
          <w:rFonts w:ascii="Times New Roman" w:hAnsi="Times New Roman" w:cs="Times New Roman"/>
        </w:rPr>
        <w:t>src</w:t>
      </w:r>
      <w:proofErr w:type="spellEnd"/>
      <w:r w:rsidRPr="008F0983">
        <w:rPr>
          <w:rFonts w:ascii="Times New Roman" w:hAnsi="Times New Roman" w:cs="Times New Roman"/>
        </w:rPr>
        <w:t>/</w:t>
      </w:r>
      <w:proofErr w:type="spellStart"/>
      <w:r w:rsidRPr="008F0983">
        <w:rPr>
          <w:rFonts w:ascii="Times New Roman" w:hAnsi="Times New Roman" w:cs="Times New Roman"/>
        </w:rPr>
        <w:t>environments</w:t>
      </w:r>
      <w:proofErr w:type="spellEnd"/>
      <w:r w:rsidRPr="008F0983">
        <w:rPr>
          <w:rFonts w:ascii="Times New Roman" w:hAnsi="Times New Roman" w:cs="Times New Roman"/>
        </w:rPr>
        <w:t>/</w:t>
      </w:r>
      <w:proofErr w:type="spellStart"/>
      <w:r w:rsidRPr="008F0983">
        <w:rPr>
          <w:rFonts w:ascii="Times New Roman" w:hAnsi="Times New Roman" w:cs="Times New Roman"/>
        </w:rPr>
        <w:t>environment.ts</w:t>
      </w:r>
      <w:proofErr w:type="spellEnd"/>
    </w:p>
    <w:p w14:paraId="0EABF691" w14:textId="701D9624" w:rsidR="00C434E6" w:rsidRPr="008F0983" w:rsidRDefault="00000000">
      <w:pPr>
        <w:pStyle w:val="Listaconnmeros"/>
        <w:rPr>
          <w:rFonts w:ascii="Times New Roman" w:hAnsi="Times New Roman" w:cs="Times New Roman"/>
        </w:rPr>
      </w:pPr>
      <w:r w:rsidRPr="008F0983">
        <w:rPr>
          <w:rFonts w:ascii="Times New Roman" w:hAnsi="Times New Roman" w:cs="Times New Roman"/>
        </w:rPr>
        <w:t xml:space="preserve">Instale las dependencias: </w:t>
      </w:r>
      <w:proofErr w:type="spellStart"/>
      <w:r w:rsidRPr="008F0983">
        <w:rPr>
          <w:rFonts w:ascii="Times New Roman" w:hAnsi="Times New Roman" w:cs="Times New Roman"/>
        </w:rPr>
        <w:t>npm</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install</w:t>
      </w:r>
      <w:proofErr w:type="spellEnd"/>
    </w:p>
    <w:p w14:paraId="761EE241" w14:textId="68ED7216" w:rsidR="00C434E6" w:rsidRPr="008F0983" w:rsidRDefault="008F0983">
      <w:pPr>
        <w:pStyle w:val="Listaconnmeros"/>
        <w:rPr>
          <w:rFonts w:ascii="Times New Roman" w:hAnsi="Times New Roman" w:cs="Times New Roman"/>
        </w:rPr>
      </w:pPr>
      <w:r>
        <w:rPr>
          <w:rFonts w:ascii="Times New Roman" w:hAnsi="Times New Roman" w:cs="Times New Roman"/>
        </w:rPr>
        <w:t>I</w:t>
      </w:r>
      <w:r w:rsidR="00000000" w:rsidRPr="008F0983">
        <w:rPr>
          <w:rFonts w:ascii="Times New Roman" w:hAnsi="Times New Roman" w:cs="Times New Roman"/>
        </w:rPr>
        <w:t xml:space="preserve">nicie el servidor de desarrollo: </w:t>
      </w:r>
      <w:proofErr w:type="spellStart"/>
      <w:r w:rsidR="00000000" w:rsidRPr="008F0983">
        <w:rPr>
          <w:rFonts w:ascii="Times New Roman" w:hAnsi="Times New Roman" w:cs="Times New Roman"/>
        </w:rPr>
        <w:t>npm</w:t>
      </w:r>
      <w:proofErr w:type="spellEnd"/>
      <w:r w:rsidR="00000000" w:rsidRPr="008F0983">
        <w:rPr>
          <w:rFonts w:ascii="Times New Roman" w:hAnsi="Times New Roman" w:cs="Times New Roman"/>
        </w:rPr>
        <w:t xml:space="preserve"> </w:t>
      </w:r>
      <w:proofErr w:type="spellStart"/>
      <w:r w:rsidR="00000000" w:rsidRPr="008F0983">
        <w:rPr>
          <w:rFonts w:ascii="Times New Roman" w:hAnsi="Times New Roman" w:cs="Times New Roman"/>
        </w:rPr>
        <w:t>start</w:t>
      </w:r>
      <w:proofErr w:type="spellEnd"/>
    </w:p>
    <w:p w14:paraId="19DABFB1" w14:textId="77777777" w:rsidR="00C434E6" w:rsidRPr="008F0983" w:rsidRDefault="00000000">
      <w:pPr>
        <w:rPr>
          <w:rFonts w:ascii="Times New Roman" w:hAnsi="Times New Roman" w:cs="Times New Roman"/>
        </w:rPr>
      </w:pPr>
      <w:r w:rsidRPr="008F0983">
        <w:rPr>
          <w:rFonts w:ascii="Times New Roman" w:hAnsi="Times New Roman" w:cs="Times New Roman"/>
        </w:rPr>
        <w:t>La aplicación estará disponible en http://localhost:4200</w:t>
      </w:r>
    </w:p>
    <w:p w14:paraId="77F8A850"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4.5. Configuración de Google OAuth</w:t>
      </w:r>
    </w:p>
    <w:p w14:paraId="195DFC0D" w14:textId="464439E5" w:rsidR="00C434E6" w:rsidRPr="008F0983" w:rsidRDefault="00000000" w:rsidP="008F0983">
      <w:pPr>
        <w:pStyle w:val="Listaconnmeros"/>
        <w:numPr>
          <w:ilvl w:val="0"/>
          <w:numId w:val="11"/>
        </w:numPr>
        <w:rPr>
          <w:rFonts w:ascii="Times New Roman" w:hAnsi="Times New Roman" w:cs="Times New Roman"/>
        </w:rPr>
      </w:pPr>
      <w:r w:rsidRPr="008F0983">
        <w:rPr>
          <w:rFonts w:ascii="Times New Roman" w:hAnsi="Times New Roman" w:cs="Times New Roman"/>
        </w:rPr>
        <w:t xml:space="preserve">Acceda a Google Cloud Console → </w:t>
      </w:r>
      <w:proofErr w:type="spellStart"/>
      <w:r w:rsidRPr="008F0983">
        <w:rPr>
          <w:rFonts w:ascii="Times New Roman" w:hAnsi="Times New Roman" w:cs="Times New Roman"/>
        </w:rPr>
        <w:t>APIs</w:t>
      </w:r>
      <w:proofErr w:type="spellEnd"/>
      <w:r w:rsidRPr="008F0983">
        <w:rPr>
          <w:rFonts w:ascii="Times New Roman" w:hAnsi="Times New Roman" w:cs="Times New Roman"/>
        </w:rPr>
        <w:t xml:space="preserve"> &amp; </w:t>
      </w:r>
      <w:proofErr w:type="spellStart"/>
      <w:r w:rsidRPr="008F0983">
        <w:rPr>
          <w:rFonts w:ascii="Times New Roman" w:hAnsi="Times New Roman" w:cs="Times New Roman"/>
        </w:rPr>
        <w:t>Services</w:t>
      </w:r>
      <w:proofErr w:type="spellEnd"/>
      <w:r w:rsidRPr="008F0983">
        <w:rPr>
          <w:rFonts w:ascii="Times New Roman" w:hAnsi="Times New Roman" w:cs="Times New Roman"/>
        </w:rPr>
        <w:t xml:space="preserve"> → </w:t>
      </w:r>
      <w:proofErr w:type="spellStart"/>
      <w:r w:rsidRPr="008F0983">
        <w:rPr>
          <w:rFonts w:ascii="Times New Roman" w:hAnsi="Times New Roman" w:cs="Times New Roman"/>
        </w:rPr>
        <w:t>Credentials</w:t>
      </w:r>
      <w:proofErr w:type="spellEnd"/>
      <w:r w:rsidRPr="008F0983">
        <w:rPr>
          <w:rFonts w:ascii="Times New Roman" w:hAnsi="Times New Roman" w:cs="Times New Roman"/>
        </w:rPr>
        <w:t>.</w:t>
      </w:r>
    </w:p>
    <w:p w14:paraId="459B4348" w14:textId="026211E3" w:rsidR="00C434E6" w:rsidRPr="008F0983" w:rsidRDefault="00000000">
      <w:pPr>
        <w:pStyle w:val="Listaconnmeros"/>
        <w:rPr>
          <w:rFonts w:ascii="Times New Roman" w:hAnsi="Times New Roman" w:cs="Times New Roman"/>
        </w:rPr>
      </w:pPr>
      <w:r w:rsidRPr="008F0983">
        <w:rPr>
          <w:rFonts w:ascii="Times New Roman" w:hAnsi="Times New Roman" w:cs="Times New Roman"/>
        </w:rPr>
        <w:t xml:space="preserve">Cree un OAuth 2.0 Client ID de tipo Web </w:t>
      </w:r>
      <w:proofErr w:type="spellStart"/>
      <w:r w:rsidRPr="008F0983">
        <w:rPr>
          <w:rFonts w:ascii="Times New Roman" w:hAnsi="Times New Roman" w:cs="Times New Roman"/>
        </w:rPr>
        <w:t>application</w:t>
      </w:r>
      <w:proofErr w:type="spellEnd"/>
      <w:r w:rsidRPr="008F0983">
        <w:rPr>
          <w:rFonts w:ascii="Times New Roman" w:hAnsi="Times New Roman" w:cs="Times New Roman"/>
        </w:rPr>
        <w:t>.</w:t>
      </w:r>
    </w:p>
    <w:p w14:paraId="707102B6" w14:textId="15EC56B9" w:rsidR="00C434E6" w:rsidRPr="008F0983" w:rsidRDefault="00000000">
      <w:pPr>
        <w:pStyle w:val="Listaconnmeros"/>
        <w:rPr>
          <w:rFonts w:ascii="Times New Roman" w:hAnsi="Times New Roman" w:cs="Times New Roman"/>
        </w:rPr>
      </w:pPr>
      <w:r w:rsidRPr="008F0983">
        <w:rPr>
          <w:rFonts w:ascii="Times New Roman" w:hAnsi="Times New Roman" w:cs="Times New Roman"/>
        </w:rPr>
        <w:t xml:space="preserve">Agregue http://localhost:4200 en </w:t>
      </w:r>
      <w:proofErr w:type="spellStart"/>
      <w:r w:rsidRPr="008F0983">
        <w:rPr>
          <w:rFonts w:ascii="Times New Roman" w:hAnsi="Times New Roman" w:cs="Times New Roman"/>
        </w:rPr>
        <w:t>Authorized</w:t>
      </w:r>
      <w:proofErr w:type="spellEnd"/>
      <w:r w:rsidRPr="008F0983">
        <w:rPr>
          <w:rFonts w:ascii="Times New Roman" w:hAnsi="Times New Roman" w:cs="Times New Roman"/>
        </w:rPr>
        <w:t xml:space="preserve"> JavaScript </w:t>
      </w:r>
      <w:proofErr w:type="spellStart"/>
      <w:r w:rsidRPr="008F0983">
        <w:rPr>
          <w:rFonts w:ascii="Times New Roman" w:hAnsi="Times New Roman" w:cs="Times New Roman"/>
        </w:rPr>
        <w:t>origins</w:t>
      </w:r>
      <w:proofErr w:type="spellEnd"/>
      <w:r w:rsidRPr="008F0983">
        <w:rPr>
          <w:rFonts w:ascii="Times New Roman" w:hAnsi="Times New Roman" w:cs="Times New Roman"/>
        </w:rPr>
        <w:t>.</w:t>
      </w:r>
    </w:p>
    <w:p w14:paraId="3A81ECFD" w14:textId="302E4EE7" w:rsidR="00C434E6" w:rsidRPr="008F0983" w:rsidRDefault="00000000">
      <w:pPr>
        <w:pStyle w:val="Listaconnmeros"/>
        <w:rPr>
          <w:rFonts w:ascii="Times New Roman" w:hAnsi="Times New Roman" w:cs="Times New Roman"/>
          <w:lang w:val="fr-CA"/>
        </w:rPr>
      </w:pPr>
      <w:r w:rsidRPr="008F0983">
        <w:rPr>
          <w:rFonts w:ascii="Times New Roman" w:hAnsi="Times New Roman" w:cs="Times New Roman"/>
          <w:lang w:val="fr-CA"/>
        </w:rPr>
        <w:lastRenderedPageBreak/>
        <w:t>Copie el Client ID en backend</w:t>
      </w:r>
      <w:proofErr w:type="gramStart"/>
      <w:r w:rsidRPr="008F0983">
        <w:rPr>
          <w:rFonts w:ascii="Times New Roman" w:hAnsi="Times New Roman" w:cs="Times New Roman"/>
          <w:lang w:val="fr-CA"/>
        </w:rPr>
        <w:t>/.</w:t>
      </w:r>
      <w:proofErr w:type="spellStart"/>
      <w:r w:rsidRPr="008F0983">
        <w:rPr>
          <w:rFonts w:ascii="Times New Roman" w:hAnsi="Times New Roman" w:cs="Times New Roman"/>
          <w:lang w:val="fr-CA"/>
        </w:rPr>
        <w:t>env</w:t>
      </w:r>
      <w:proofErr w:type="spellEnd"/>
      <w:proofErr w:type="gramEnd"/>
      <w:r w:rsidRPr="008F0983">
        <w:rPr>
          <w:rFonts w:ascii="Times New Roman" w:hAnsi="Times New Roman" w:cs="Times New Roman"/>
          <w:lang w:val="fr-CA"/>
        </w:rPr>
        <w:t xml:space="preserve"> (GOOGLE_CLIENT_ID) y en frontend/src/</w:t>
      </w:r>
      <w:proofErr w:type="spellStart"/>
      <w:r w:rsidRPr="008F0983">
        <w:rPr>
          <w:rFonts w:ascii="Times New Roman" w:hAnsi="Times New Roman" w:cs="Times New Roman"/>
          <w:lang w:val="fr-CA"/>
        </w:rPr>
        <w:t>environments</w:t>
      </w:r>
      <w:proofErr w:type="spellEnd"/>
      <w:r w:rsidRPr="008F0983">
        <w:rPr>
          <w:rFonts w:ascii="Times New Roman" w:hAnsi="Times New Roman" w:cs="Times New Roman"/>
          <w:lang w:val="fr-CA"/>
        </w:rPr>
        <w:t>/</w:t>
      </w:r>
      <w:proofErr w:type="spellStart"/>
      <w:r w:rsidRPr="008F0983">
        <w:rPr>
          <w:rFonts w:ascii="Times New Roman" w:hAnsi="Times New Roman" w:cs="Times New Roman"/>
          <w:lang w:val="fr-CA"/>
        </w:rPr>
        <w:t>environment.ts</w:t>
      </w:r>
      <w:proofErr w:type="spellEnd"/>
      <w:r w:rsidRPr="008F0983">
        <w:rPr>
          <w:rFonts w:ascii="Times New Roman" w:hAnsi="Times New Roman" w:cs="Times New Roman"/>
          <w:lang w:val="fr-CA"/>
        </w:rPr>
        <w:t xml:space="preserve"> (</w:t>
      </w:r>
      <w:proofErr w:type="spellStart"/>
      <w:r w:rsidRPr="008F0983">
        <w:rPr>
          <w:rFonts w:ascii="Times New Roman" w:hAnsi="Times New Roman" w:cs="Times New Roman"/>
          <w:lang w:val="fr-CA"/>
        </w:rPr>
        <w:t>googleClientId</w:t>
      </w:r>
      <w:proofErr w:type="spellEnd"/>
      <w:r w:rsidRPr="008F0983">
        <w:rPr>
          <w:rFonts w:ascii="Times New Roman" w:hAnsi="Times New Roman" w:cs="Times New Roman"/>
          <w:lang w:val="fr-CA"/>
        </w:rPr>
        <w:t>).</w:t>
      </w:r>
    </w:p>
    <w:p w14:paraId="256D7CE7"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4.6. Alternativa con Docker</w:t>
      </w:r>
    </w:p>
    <w:p w14:paraId="745D7F55"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El </w:t>
      </w:r>
      <w:proofErr w:type="spellStart"/>
      <w:r w:rsidRPr="008F0983">
        <w:rPr>
          <w:rFonts w:ascii="Times New Roman" w:hAnsi="Times New Roman" w:cs="Times New Roman"/>
        </w:rPr>
        <w:t>backend</w:t>
      </w:r>
      <w:proofErr w:type="spellEnd"/>
      <w:r w:rsidRPr="008F0983">
        <w:rPr>
          <w:rFonts w:ascii="Times New Roman" w:hAnsi="Times New Roman" w:cs="Times New Roman"/>
        </w:rPr>
        <w:t xml:space="preserve"> incluye un archivo </w:t>
      </w:r>
      <w:proofErr w:type="spellStart"/>
      <w:r w:rsidRPr="008F0983">
        <w:rPr>
          <w:rFonts w:ascii="Times New Roman" w:hAnsi="Times New Roman" w:cs="Times New Roman"/>
        </w:rPr>
        <w:t>docker-compose.yml</w:t>
      </w:r>
      <w:proofErr w:type="spellEnd"/>
      <w:r w:rsidRPr="008F0983">
        <w:rPr>
          <w:rFonts w:ascii="Times New Roman" w:hAnsi="Times New Roman" w:cs="Times New Roman"/>
        </w:rPr>
        <w:t xml:space="preserve"> que levanta PostgreSQL 16 y la API en contenedores. El esquema </w:t>
      </w:r>
      <w:proofErr w:type="spellStart"/>
      <w:r w:rsidRPr="008F0983">
        <w:rPr>
          <w:rFonts w:ascii="Times New Roman" w:hAnsi="Times New Roman" w:cs="Times New Roman"/>
        </w:rPr>
        <w:t>db.sql</w:t>
      </w:r>
      <w:proofErr w:type="spellEnd"/>
      <w:r w:rsidRPr="008F0983">
        <w:rPr>
          <w:rFonts w:ascii="Times New Roman" w:hAnsi="Times New Roman" w:cs="Times New Roman"/>
        </w:rPr>
        <w:t xml:space="preserve"> se monta automáticamente al iniciar la base de datos.</w:t>
      </w:r>
    </w:p>
    <w:p w14:paraId="41EAE2C7" w14:textId="77777777" w:rsidR="00C434E6" w:rsidRPr="008F0983" w:rsidRDefault="00000000">
      <w:pPr>
        <w:rPr>
          <w:rFonts w:ascii="Times New Roman" w:hAnsi="Times New Roman" w:cs="Times New Roman"/>
        </w:rPr>
      </w:pPr>
      <w:r w:rsidRPr="008F0983">
        <w:rPr>
          <w:rFonts w:ascii="Times New Roman" w:hAnsi="Times New Roman" w:cs="Times New Roman"/>
          <w:sz w:val="18"/>
        </w:rPr>
        <w:t xml:space="preserve">cd </w:t>
      </w:r>
      <w:proofErr w:type="spellStart"/>
      <w:r w:rsidRPr="008F0983">
        <w:rPr>
          <w:rFonts w:ascii="Times New Roman" w:hAnsi="Times New Roman" w:cs="Times New Roman"/>
          <w:sz w:val="18"/>
        </w:rPr>
        <w:t>backend</w:t>
      </w:r>
      <w:proofErr w:type="spellEnd"/>
      <w:r w:rsidRPr="008F0983">
        <w:rPr>
          <w:rFonts w:ascii="Times New Roman" w:hAnsi="Times New Roman" w:cs="Times New Roman"/>
          <w:sz w:val="18"/>
        </w:rPr>
        <w:br/>
      </w:r>
      <w:proofErr w:type="spellStart"/>
      <w:proofErr w:type="gramStart"/>
      <w:r w:rsidRPr="008F0983">
        <w:rPr>
          <w:rFonts w:ascii="Times New Roman" w:hAnsi="Times New Roman" w:cs="Times New Roman"/>
          <w:sz w:val="18"/>
        </w:rPr>
        <w:t>cp</w:t>
      </w:r>
      <w:proofErr w:type="spellEnd"/>
      <w:r w:rsidRPr="008F0983">
        <w:rPr>
          <w:rFonts w:ascii="Times New Roman" w:hAnsi="Times New Roman" w:cs="Times New Roman"/>
          <w:sz w:val="18"/>
        </w:rPr>
        <w:t xml:space="preserve"> .</w:t>
      </w:r>
      <w:proofErr w:type="spellStart"/>
      <w:r w:rsidRPr="008F0983">
        <w:rPr>
          <w:rFonts w:ascii="Times New Roman" w:hAnsi="Times New Roman" w:cs="Times New Roman"/>
          <w:sz w:val="18"/>
        </w:rPr>
        <w:t>env</w:t>
      </w:r>
      <w:proofErr w:type="gramEnd"/>
      <w:r w:rsidRPr="008F0983">
        <w:rPr>
          <w:rFonts w:ascii="Times New Roman" w:hAnsi="Times New Roman" w:cs="Times New Roman"/>
          <w:sz w:val="18"/>
        </w:rPr>
        <w:t>.docker.</w:t>
      </w:r>
      <w:proofErr w:type="gramStart"/>
      <w:r w:rsidRPr="008F0983">
        <w:rPr>
          <w:rFonts w:ascii="Times New Roman" w:hAnsi="Times New Roman" w:cs="Times New Roman"/>
          <w:sz w:val="18"/>
        </w:rPr>
        <w:t>example</w:t>
      </w:r>
      <w:proofErr w:type="spellEnd"/>
      <w:r w:rsidRPr="008F0983">
        <w:rPr>
          <w:rFonts w:ascii="Times New Roman" w:hAnsi="Times New Roman" w:cs="Times New Roman"/>
          <w:sz w:val="18"/>
        </w:rPr>
        <w:t xml:space="preserve"> .</w:t>
      </w:r>
      <w:proofErr w:type="spellStart"/>
      <w:r w:rsidRPr="008F0983">
        <w:rPr>
          <w:rFonts w:ascii="Times New Roman" w:hAnsi="Times New Roman" w:cs="Times New Roman"/>
          <w:sz w:val="18"/>
        </w:rPr>
        <w:t>env</w:t>
      </w:r>
      <w:proofErr w:type="spellEnd"/>
      <w:proofErr w:type="gramEnd"/>
      <w:r w:rsidRPr="008F0983">
        <w:rPr>
          <w:rFonts w:ascii="Times New Roman" w:hAnsi="Times New Roman" w:cs="Times New Roman"/>
          <w:sz w:val="18"/>
        </w:rPr>
        <w:br/>
        <w:t xml:space="preserve"># Configurar GOOGLE_CLIENT_ID </w:t>
      </w:r>
      <w:proofErr w:type="gramStart"/>
      <w:r w:rsidRPr="008F0983">
        <w:rPr>
          <w:rFonts w:ascii="Times New Roman" w:hAnsi="Times New Roman" w:cs="Times New Roman"/>
          <w:sz w:val="18"/>
        </w:rPr>
        <w:t>en .</w:t>
      </w:r>
      <w:proofErr w:type="spellStart"/>
      <w:r w:rsidRPr="008F0983">
        <w:rPr>
          <w:rFonts w:ascii="Times New Roman" w:hAnsi="Times New Roman" w:cs="Times New Roman"/>
          <w:sz w:val="18"/>
        </w:rPr>
        <w:t>env</w:t>
      </w:r>
      <w:proofErr w:type="spellEnd"/>
      <w:proofErr w:type="gramEnd"/>
      <w:r w:rsidRPr="008F0983">
        <w:rPr>
          <w:rFonts w:ascii="Times New Roman" w:hAnsi="Times New Roman" w:cs="Times New Roman"/>
          <w:sz w:val="18"/>
        </w:rPr>
        <w:br/>
      </w:r>
      <w:proofErr w:type="spellStart"/>
      <w:r w:rsidRPr="008F0983">
        <w:rPr>
          <w:rFonts w:ascii="Times New Roman" w:hAnsi="Times New Roman" w:cs="Times New Roman"/>
          <w:sz w:val="18"/>
        </w:rPr>
        <w:t>docker</w:t>
      </w:r>
      <w:proofErr w:type="spellEnd"/>
      <w:r w:rsidRPr="008F0983">
        <w:rPr>
          <w:rFonts w:ascii="Times New Roman" w:hAnsi="Times New Roman" w:cs="Times New Roman"/>
          <w:sz w:val="18"/>
        </w:rPr>
        <w:t xml:space="preserve"> </w:t>
      </w:r>
      <w:proofErr w:type="spellStart"/>
      <w:r w:rsidRPr="008F0983">
        <w:rPr>
          <w:rFonts w:ascii="Times New Roman" w:hAnsi="Times New Roman" w:cs="Times New Roman"/>
          <w:sz w:val="18"/>
        </w:rPr>
        <w:t>compose</w:t>
      </w:r>
      <w:proofErr w:type="spellEnd"/>
      <w:r w:rsidRPr="008F0983">
        <w:rPr>
          <w:rFonts w:ascii="Times New Roman" w:hAnsi="Times New Roman" w:cs="Times New Roman"/>
          <w:sz w:val="18"/>
        </w:rPr>
        <w:t xml:space="preserve"> up --</w:t>
      </w:r>
      <w:proofErr w:type="spellStart"/>
      <w:r w:rsidRPr="008F0983">
        <w:rPr>
          <w:rFonts w:ascii="Times New Roman" w:hAnsi="Times New Roman" w:cs="Times New Roman"/>
          <w:sz w:val="18"/>
        </w:rPr>
        <w:t>build</w:t>
      </w:r>
      <w:proofErr w:type="spellEnd"/>
    </w:p>
    <w:p w14:paraId="6B0AD2B8" w14:textId="77777777" w:rsidR="00C434E6" w:rsidRPr="008F0983" w:rsidRDefault="00000000">
      <w:pPr>
        <w:rPr>
          <w:rFonts w:ascii="Times New Roman" w:hAnsi="Times New Roman" w:cs="Times New Roman"/>
        </w:rPr>
      </w:pPr>
      <w:r w:rsidRPr="008F0983">
        <w:rPr>
          <w:rFonts w:ascii="Times New Roman" w:hAnsi="Times New Roman" w:cs="Times New Roman"/>
        </w:rPr>
        <w:br w:type="page"/>
      </w:r>
    </w:p>
    <w:p w14:paraId="1942C24D" w14:textId="77777777" w:rsidR="00C434E6" w:rsidRPr="008F0983" w:rsidRDefault="00000000">
      <w:pPr>
        <w:pStyle w:val="Ttulo1"/>
        <w:rPr>
          <w:rFonts w:ascii="Times New Roman" w:hAnsi="Times New Roman" w:cs="Times New Roman"/>
        </w:rPr>
      </w:pPr>
      <w:r w:rsidRPr="008F0983">
        <w:rPr>
          <w:rFonts w:ascii="Times New Roman" w:hAnsi="Times New Roman" w:cs="Times New Roman"/>
        </w:rPr>
        <w:lastRenderedPageBreak/>
        <w:t>5. Librerías</w:t>
      </w:r>
    </w:p>
    <w:p w14:paraId="3124B55A"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A </w:t>
      </w:r>
      <w:proofErr w:type="gramStart"/>
      <w:r w:rsidRPr="008F0983">
        <w:rPr>
          <w:rFonts w:ascii="Times New Roman" w:hAnsi="Times New Roman" w:cs="Times New Roman"/>
        </w:rPr>
        <w:t>continuación</w:t>
      </w:r>
      <w:proofErr w:type="gramEnd"/>
      <w:r w:rsidRPr="008F0983">
        <w:rPr>
          <w:rFonts w:ascii="Times New Roman" w:hAnsi="Times New Roman" w:cs="Times New Roman"/>
        </w:rPr>
        <w:t xml:space="preserve"> se listan las principales dependencias utilizadas en el </w:t>
      </w:r>
      <w:proofErr w:type="spellStart"/>
      <w:r w:rsidRPr="008F0983">
        <w:rPr>
          <w:rFonts w:ascii="Times New Roman" w:hAnsi="Times New Roman" w:cs="Times New Roman"/>
        </w:rPr>
        <w:t>backend</w:t>
      </w:r>
      <w:proofErr w:type="spellEnd"/>
      <w:r w:rsidRPr="008F0983">
        <w:rPr>
          <w:rFonts w:ascii="Times New Roman" w:hAnsi="Times New Roman" w:cs="Times New Roman"/>
        </w:rPr>
        <w:t xml:space="preserve"> y el </w:t>
      </w:r>
      <w:proofErr w:type="spellStart"/>
      <w:r w:rsidRPr="008F0983">
        <w:rPr>
          <w:rFonts w:ascii="Times New Roman" w:hAnsi="Times New Roman" w:cs="Times New Roman"/>
        </w:rPr>
        <w:t>frontend</w:t>
      </w:r>
      <w:proofErr w:type="spellEnd"/>
      <w:r w:rsidRPr="008F0983">
        <w:rPr>
          <w:rFonts w:ascii="Times New Roman" w:hAnsi="Times New Roman" w:cs="Times New Roman"/>
        </w:rPr>
        <w:t xml:space="preserve"> del proyecto.</w:t>
      </w:r>
    </w:p>
    <w:p w14:paraId="684E0C11"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 xml:space="preserve">5.1. </w:t>
      </w:r>
      <w:proofErr w:type="spellStart"/>
      <w:r w:rsidRPr="008F0983">
        <w:rPr>
          <w:rFonts w:ascii="Times New Roman" w:hAnsi="Times New Roman" w:cs="Times New Roman"/>
        </w:rPr>
        <w:t>Backend</w:t>
      </w:r>
      <w:proofErr w:type="spellEnd"/>
      <w:r w:rsidRPr="008F0983">
        <w:rPr>
          <w:rFonts w:ascii="Times New Roman" w:hAnsi="Times New Roman" w:cs="Times New Roman"/>
        </w:rPr>
        <w:t xml:space="preserve"> (Node.js / Express)</w:t>
      </w:r>
    </w:p>
    <w:tbl>
      <w:tblPr>
        <w:tblStyle w:val="Tablaconcuadrcula"/>
        <w:tblW w:w="0" w:type="auto"/>
        <w:tblLook w:val="04A0" w:firstRow="1" w:lastRow="0" w:firstColumn="1" w:lastColumn="0" w:noHBand="0" w:noVBand="1"/>
      </w:tblPr>
      <w:tblGrid>
        <w:gridCol w:w="2880"/>
        <w:gridCol w:w="2880"/>
        <w:gridCol w:w="2880"/>
      </w:tblGrid>
      <w:tr w:rsidR="00C434E6" w:rsidRPr="008F0983" w14:paraId="4B0CED17" w14:textId="77777777">
        <w:tc>
          <w:tcPr>
            <w:tcW w:w="2880" w:type="dxa"/>
          </w:tcPr>
          <w:p w14:paraId="1531E83B" w14:textId="77777777" w:rsidR="00C434E6" w:rsidRPr="008F0983" w:rsidRDefault="00000000">
            <w:pPr>
              <w:rPr>
                <w:rFonts w:ascii="Times New Roman" w:hAnsi="Times New Roman" w:cs="Times New Roman"/>
              </w:rPr>
            </w:pPr>
            <w:r w:rsidRPr="008F0983">
              <w:rPr>
                <w:rFonts w:ascii="Times New Roman" w:hAnsi="Times New Roman" w:cs="Times New Roman"/>
                <w:b/>
              </w:rPr>
              <w:t>Librería</w:t>
            </w:r>
          </w:p>
        </w:tc>
        <w:tc>
          <w:tcPr>
            <w:tcW w:w="2880" w:type="dxa"/>
          </w:tcPr>
          <w:p w14:paraId="36A6E32B" w14:textId="77777777" w:rsidR="00C434E6" w:rsidRPr="008F0983" w:rsidRDefault="00000000">
            <w:pPr>
              <w:rPr>
                <w:rFonts w:ascii="Times New Roman" w:hAnsi="Times New Roman" w:cs="Times New Roman"/>
              </w:rPr>
            </w:pPr>
            <w:r w:rsidRPr="008F0983">
              <w:rPr>
                <w:rFonts w:ascii="Times New Roman" w:hAnsi="Times New Roman" w:cs="Times New Roman"/>
                <w:b/>
              </w:rPr>
              <w:t>Versión</w:t>
            </w:r>
          </w:p>
        </w:tc>
        <w:tc>
          <w:tcPr>
            <w:tcW w:w="2880" w:type="dxa"/>
          </w:tcPr>
          <w:p w14:paraId="3B65CA41" w14:textId="77777777" w:rsidR="00C434E6" w:rsidRPr="008F0983" w:rsidRDefault="00000000">
            <w:pPr>
              <w:rPr>
                <w:rFonts w:ascii="Times New Roman" w:hAnsi="Times New Roman" w:cs="Times New Roman"/>
              </w:rPr>
            </w:pPr>
            <w:r w:rsidRPr="008F0983">
              <w:rPr>
                <w:rFonts w:ascii="Times New Roman" w:hAnsi="Times New Roman" w:cs="Times New Roman"/>
                <w:b/>
              </w:rPr>
              <w:t>Propósito</w:t>
            </w:r>
          </w:p>
        </w:tc>
      </w:tr>
      <w:tr w:rsidR="00C434E6" w:rsidRPr="008F0983" w14:paraId="211ED285" w14:textId="77777777">
        <w:tc>
          <w:tcPr>
            <w:tcW w:w="2880" w:type="dxa"/>
          </w:tcPr>
          <w:p w14:paraId="49F05E27"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express</w:t>
            </w:r>
            <w:proofErr w:type="spellEnd"/>
          </w:p>
        </w:tc>
        <w:tc>
          <w:tcPr>
            <w:tcW w:w="2880" w:type="dxa"/>
          </w:tcPr>
          <w:p w14:paraId="2558CCFF" w14:textId="77777777" w:rsidR="00C434E6" w:rsidRPr="008F0983" w:rsidRDefault="00000000">
            <w:pPr>
              <w:rPr>
                <w:rFonts w:ascii="Times New Roman" w:hAnsi="Times New Roman" w:cs="Times New Roman"/>
              </w:rPr>
            </w:pPr>
            <w:r w:rsidRPr="008F0983">
              <w:rPr>
                <w:rFonts w:ascii="Times New Roman" w:hAnsi="Times New Roman" w:cs="Times New Roman"/>
              </w:rPr>
              <w:t>^4.21.2</w:t>
            </w:r>
          </w:p>
        </w:tc>
        <w:tc>
          <w:tcPr>
            <w:tcW w:w="2880" w:type="dxa"/>
          </w:tcPr>
          <w:p w14:paraId="5ABD0968" w14:textId="77777777" w:rsidR="00C434E6" w:rsidRPr="008F0983" w:rsidRDefault="00000000">
            <w:pPr>
              <w:rPr>
                <w:rFonts w:ascii="Times New Roman" w:hAnsi="Times New Roman" w:cs="Times New Roman"/>
              </w:rPr>
            </w:pPr>
            <w:r w:rsidRPr="008F0983">
              <w:rPr>
                <w:rFonts w:ascii="Times New Roman" w:hAnsi="Times New Roman" w:cs="Times New Roman"/>
              </w:rPr>
              <w:t>Framework web para la API REST.</w:t>
            </w:r>
          </w:p>
        </w:tc>
      </w:tr>
      <w:tr w:rsidR="00C434E6" w:rsidRPr="008F0983" w14:paraId="252169BD" w14:textId="77777777">
        <w:tc>
          <w:tcPr>
            <w:tcW w:w="2880" w:type="dxa"/>
          </w:tcPr>
          <w:p w14:paraId="367EF5D5"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sequelize</w:t>
            </w:r>
            <w:proofErr w:type="spellEnd"/>
          </w:p>
        </w:tc>
        <w:tc>
          <w:tcPr>
            <w:tcW w:w="2880" w:type="dxa"/>
          </w:tcPr>
          <w:p w14:paraId="3FA9CB17" w14:textId="77777777" w:rsidR="00C434E6" w:rsidRPr="008F0983" w:rsidRDefault="00000000">
            <w:pPr>
              <w:rPr>
                <w:rFonts w:ascii="Times New Roman" w:hAnsi="Times New Roman" w:cs="Times New Roman"/>
              </w:rPr>
            </w:pPr>
            <w:r w:rsidRPr="008F0983">
              <w:rPr>
                <w:rFonts w:ascii="Times New Roman" w:hAnsi="Times New Roman" w:cs="Times New Roman"/>
              </w:rPr>
              <w:t>^6.37.5</w:t>
            </w:r>
          </w:p>
        </w:tc>
        <w:tc>
          <w:tcPr>
            <w:tcW w:w="2880" w:type="dxa"/>
          </w:tcPr>
          <w:p w14:paraId="6FE0FB9B" w14:textId="77777777" w:rsidR="00C434E6" w:rsidRPr="008F0983" w:rsidRDefault="00000000">
            <w:pPr>
              <w:rPr>
                <w:rFonts w:ascii="Times New Roman" w:hAnsi="Times New Roman" w:cs="Times New Roman"/>
              </w:rPr>
            </w:pPr>
            <w:r w:rsidRPr="008F0983">
              <w:rPr>
                <w:rFonts w:ascii="Times New Roman" w:hAnsi="Times New Roman" w:cs="Times New Roman"/>
              </w:rPr>
              <w:t>ORM para PostgreSQL.</w:t>
            </w:r>
          </w:p>
        </w:tc>
      </w:tr>
      <w:tr w:rsidR="00C434E6" w:rsidRPr="008F0983" w14:paraId="366A4E29" w14:textId="77777777">
        <w:tc>
          <w:tcPr>
            <w:tcW w:w="2880" w:type="dxa"/>
          </w:tcPr>
          <w:p w14:paraId="0DE23807"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pg</w:t>
            </w:r>
            <w:proofErr w:type="spellEnd"/>
            <w:r w:rsidRPr="008F0983">
              <w:rPr>
                <w:rFonts w:ascii="Times New Roman" w:hAnsi="Times New Roman" w:cs="Times New Roman"/>
              </w:rPr>
              <w:t xml:space="preserve"> / </w:t>
            </w:r>
            <w:proofErr w:type="spellStart"/>
            <w:r w:rsidRPr="008F0983">
              <w:rPr>
                <w:rFonts w:ascii="Times New Roman" w:hAnsi="Times New Roman" w:cs="Times New Roman"/>
              </w:rPr>
              <w:t>pg-hstore</w:t>
            </w:r>
            <w:proofErr w:type="spellEnd"/>
          </w:p>
        </w:tc>
        <w:tc>
          <w:tcPr>
            <w:tcW w:w="2880" w:type="dxa"/>
          </w:tcPr>
          <w:p w14:paraId="3A8C1925" w14:textId="77777777" w:rsidR="00C434E6" w:rsidRPr="008F0983" w:rsidRDefault="00000000">
            <w:pPr>
              <w:rPr>
                <w:rFonts w:ascii="Times New Roman" w:hAnsi="Times New Roman" w:cs="Times New Roman"/>
              </w:rPr>
            </w:pPr>
            <w:r w:rsidRPr="008F0983">
              <w:rPr>
                <w:rFonts w:ascii="Times New Roman" w:hAnsi="Times New Roman" w:cs="Times New Roman"/>
              </w:rPr>
              <w:t>^8.13.3</w:t>
            </w:r>
          </w:p>
        </w:tc>
        <w:tc>
          <w:tcPr>
            <w:tcW w:w="2880" w:type="dxa"/>
          </w:tcPr>
          <w:p w14:paraId="2BAD678D" w14:textId="77777777" w:rsidR="00C434E6" w:rsidRPr="008F0983" w:rsidRDefault="00000000">
            <w:pPr>
              <w:rPr>
                <w:rFonts w:ascii="Times New Roman" w:hAnsi="Times New Roman" w:cs="Times New Roman"/>
              </w:rPr>
            </w:pPr>
            <w:r w:rsidRPr="008F0983">
              <w:rPr>
                <w:rFonts w:ascii="Times New Roman" w:hAnsi="Times New Roman" w:cs="Times New Roman"/>
              </w:rPr>
              <w:t>Driver y serialización para PostgreSQL.</w:t>
            </w:r>
          </w:p>
        </w:tc>
      </w:tr>
      <w:tr w:rsidR="00C434E6" w:rsidRPr="008F0983" w14:paraId="63D5B30D" w14:textId="77777777">
        <w:tc>
          <w:tcPr>
            <w:tcW w:w="2880" w:type="dxa"/>
          </w:tcPr>
          <w:p w14:paraId="27454EBE"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jsonwebtoken</w:t>
            </w:r>
            <w:proofErr w:type="spellEnd"/>
          </w:p>
        </w:tc>
        <w:tc>
          <w:tcPr>
            <w:tcW w:w="2880" w:type="dxa"/>
          </w:tcPr>
          <w:p w14:paraId="28EA8C51" w14:textId="77777777" w:rsidR="00C434E6" w:rsidRPr="008F0983" w:rsidRDefault="00000000">
            <w:pPr>
              <w:rPr>
                <w:rFonts w:ascii="Times New Roman" w:hAnsi="Times New Roman" w:cs="Times New Roman"/>
              </w:rPr>
            </w:pPr>
            <w:r w:rsidRPr="008F0983">
              <w:rPr>
                <w:rFonts w:ascii="Times New Roman" w:hAnsi="Times New Roman" w:cs="Times New Roman"/>
              </w:rPr>
              <w:t>^9.0.2</w:t>
            </w:r>
          </w:p>
        </w:tc>
        <w:tc>
          <w:tcPr>
            <w:tcW w:w="2880" w:type="dxa"/>
          </w:tcPr>
          <w:p w14:paraId="4915C93B" w14:textId="77777777" w:rsidR="00C434E6" w:rsidRPr="008F0983" w:rsidRDefault="00000000">
            <w:pPr>
              <w:rPr>
                <w:rFonts w:ascii="Times New Roman" w:hAnsi="Times New Roman" w:cs="Times New Roman"/>
              </w:rPr>
            </w:pPr>
            <w:r w:rsidRPr="008F0983">
              <w:rPr>
                <w:rFonts w:ascii="Times New Roman" w:hAnsi="Times New Roman" w:cs="Times New Roman"/>
              </w:rPr>
              <w:t>Generación y verificación de tokens JWT.</w:t>
            </w:r>
          </w:p>
        </w:tc>
      </w:tr>
      <w:tr w:rsidR="00C434E6" w:rsidRPr="008F0983" w14:paraId="7CE01AFA" w14:textId="77777777">
        <w:tc>
          <w:tcPr>
            <w:tcW w:w="2880" w:type="dxa"/>
          </w:tcPr>
          <w:p w14:paraId="1842D2AA"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google-auth-library</w:t>
            </w:r>
            <w:proofErr w:type="spellEnd"/>
          </w:p>
        </w:tc>
        <w:tc>
          <w:tcPr>
            <w:tcW w:w="2880" w:type="dxa"/>
          </w:tcPr>
          <w:p w14:paraId="56988E89" w14:textId="77777777" w:rsidR="00C434E6" w:rsidRPr="008F0983" w:rsidRDefault="00000000">
            <w:pPr>
              <w:rPr>
                <w:rFonts w:ascii="Times New Roman" w:hAnsi="Times New Roman" w:cs="Times New Roman"/>
              </w:rPr>
            </w:pPr>
            <w:r w:rsidRPr="008F0983">
              <w:rPr>
                <w:rFonts w:ascii="Times New Roman" w:hAnsi="Times New Roman" w:cs="Times New Roman"/>
              </w:rPr>
              <w:t>^9.15.1</w:t>
            </w:r>
          </w:p>
        </w:tc>
        <w:tc>
          <w:tcPr>
            <w:tcW w:w="2880" w:type="dxa"/>
          </w:tcPr>
          <w:p w14:paraId="35A10240" w14:textId="77777777" w:rsidR="00C434E6" w:rsidRPr="008F0983" w:rsidRDefault="00000000">
            <w:pPr>
              <w:rPr>
                <w:rFonts w:ascii="Times New Roman" w:hAnsi="Times New Roman" w:cs="Times New Roman"/>
              </w:rPr>
            </w:pPr>
            <w:r w:rsidRPr="008F0983">
              <w:rPr>
                <w:rFonts w:ascii="Times New Roman" w:hAnsi="Times New Roman" w:cs="Times New Roman"/>
              </w:rPr>
              <w:t>Validación de tokens de Google OAuth 2.0.</w:t>
            </w:r>
          </w:p>
        </w:tc>
      </w:tr>
      <w:tr w:rsidR="00C434E6" w:rsidRPr="008F0983" w14:paraId="383F4708" w14:textId="77777777">
        <w:tc>
          <w:tcPr>
            <w:tcW w:w="2880" w:type="dxa"/>
          </w:tcPr>
          <w:p w14:paraId="3C77DED5"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bcryptjs</w:t>
            </w:r>
            <w:proofErr w:type="spellEnd"/>
          </w:p>
        </w:tc>
        <w:tc>
          <w:tcPr>
            <w:tcW w:w="2880" w:type="dxa"/>
          </w:tcPr>
          <w:p w14:paraId="5DAC6E83" w14:textId="77777777" w:rsidR="00C434E6" w:rsidRPr="008F0983" w:rsidRDefault="00000000">
            <w:pPr>
              <w:rPr>
                <w:rFonts w:ascii="Times New Roman" w:hAnsi="Times New Roman" w:cs="Times New Roman"/>
              </w:rPr>
            </w:pPr>
            <w:r w:rsidRPr="008F0983">
              <w:rPr>
                <w:rFonts w:ascii="Times New Roman" w:hAnsi="Times New Roman" w:cs="Times New Roman"/>
              </w:rPr>
              <w:t>^3.0.3</w:t>
            </w:r>
          </w:p>
        </w:tc>
        <w:tc>
          <w:tcPr>
            <w:tcW w:w="2880" w:type="dxa"/>
          </w:tcPr>
          <w:p w14:paraId="3B188F53"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Utilidades de </w:t>
            </w:r>
            <w:proofErr w:type="spellStart"/>
            <w:r w:rsidRPr="008F0983">
              <w:rPr>
                <w:rFonts w:ascii="Times New Roman" w:hAnsi="Times New Roman" w:cs="Times New Roman"/>
              </w:rPr>
              <w:t>hashing</w:t>
            </w:r>
            <w:proofErr w:type="spellEnd"/>
            <w:r w:rsidRPr="008F0983">
              <w:rPr>
                <w:rFonts w:ascii="Times New Roman" w:hAnsi="Times New Roman" w:cs="Times New Roman"/>
              </w:rPr>
              <w:t xml:space="preserve"> (reservado para futuras extensiones).</w:t>
            </w:r>
          </w:p>
        </w:tc>
      </w:tr>
      <w:tr w:rsidR="00C434E6" w:rsidRPr="008F0983" w14:paraId="6472E761" w14:textId="77777777">
        <w:tc>
          <w:tcPr>
            <w:tcW w:w="2880" w:type="dxa"/>
          </w:tcPr>
          <w:p w14:paraId="6E94DC9D"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multer</w:t>
            </w:r>
            <w:proofErr w:type="spellEnd"/>
          </w:p>
        </w:tc>
        <w:tc>
          <w:tcPr>
            <w:tcW w:w="2880" w:type="dxa"/>
          </w:tcPr>
          <w:p w14:paraId="5FE063A7" w14:textId="77777777" w:rsidR="00C434E6" w:rsidRPr="008F0983" w:rsidRDefault="00000000">
            <w:pPr>
              <w:rPr>
                <w:rFonts w:ascii="Times New Roman" w:hAnsi="Times New Roman" w:cs="Times New Roman"/>
              </w:rPr>
            </w:pPr>
            <w:r w:rsidRPr="008F0983">
              <w:rPr>
                <w:rFonts w:ascii="Times New Roman" w:hAnsi="Times New Roman" w:cs="Times New Roman"/>
              </w:rPr>
              <w:t>^2.2.0</w:t>
            </w:r>
          </w:p>
        </w:tc>
        <w:tc>
          <w:tcPr>
            <w:tcW w:w="2880" w:type="dxa"/>
          </w:tcPr>
          <w:p w14:paraId="3E5BD7CF" w14:textId="77777777" w:rsidR="00C434E6" w:rsidRPr="008F0983" w:rsidRDefault="00000000">
            <w:pPr>
              <w:rPr>
                <w:rFonts w:ascii="Times New Roman" w:hAnsi="Times New Roman" w:cs="Times New Roman"/>
              </w:rPr>
            </w:pPr>
            <w:r w:rsidRPr="008F0983">
              <w:rPr>
                <w:rFonts w:ascii="Times New Roman" w:hAnsi="Times New Roman" w:cs="Times New Roman"/>
              </w:rPr>
              <w:t>Middleware para carga de archivos (PDF, MP3).</w:t>
            </w:r>
          </w:p>
        </w:tc>
      </w:tr>
      <w:tr w:rsidR="00C434E6" w:rsidRPr="008F0983" w14:paraId="289AFBFC" w14:textId="77777777">
        <w:tc>
          <w:tcPr>
            <w:tcW w:w="2880" w:type="dxa"/>
          </w:tcPr>
          <w:p w14:paraId="27236382"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cors</w:t>
            </w:r>
            <w:proofErr w:type="spellEnd"/>
          </w:p>
        </w:tc>
        <w:tc>
          <w:tcPr>
            <w:tcW w:w="2880" w:type="dxa"/>
          </w:tcPr>
          <w:p w14:paraId="13AD41F4" w14:textId="77777777" w:rsidR="00C434E6" w:rsidRPr="008F0983" w:rsidRDefault="00000000">
            <w:pPr>
              <w:rPr>
                <w:rFonts w:ascii="Times New Roman" w:hAnsi="Times New Roman" w:cs="Times New Roman"/>
              </w:rPr>
            </w:pPr>
            <w:r w:rsidRPr="008F0983">
              <w:rPr>
                <w:rFonts w:ascii="Times New Roman" w:hAnsi="Times New Roman" w:cs="Times New Roman"/>
              </w:rPr>
              <w:t>^2.8.5</w:t>
            </w:r>
          </w:p>
        </w:tc>
        <w:tc>
          <w:tcPr>
            <w:tcW w:w="2880" w:type="dxa"/>
          </w:tcPr>
          <w:p w14:paraId="78C7EB4E" w14:textId="77777777" w:rsidR="00C434E6" w:rsidRPr="008F0983" w:rsidRDefault="00000000">
            <w:pPr>
              <w:rPr>
                <w:rFonts w:ascii="Times New Roman" w:hAnsi="Times New Roman" w:cs="Times New Roman"/>
              </w:rPr>
            </w:pPr>
            <w:r w:rsidRPr="008F0983">
              <w:rPr>
                <w:rFonts w:ascii="Times New Roman" w:hAnsi="Times New Roman" w:cs="Times New Roman"/>
              </w:rPr>
              <w:t>Configuración de Cross-</w:t>
            </w:r>
            <w:proofErr w:type="spellStart"/>
            <w:r w:rsidRPr="008F0983">
              <w:rPr>
                <w:rFonts w:ascii="Times New Roman" w:hAnsi="Times New Roman" w:cs="Times New Roman"/>
              </w:rPr>
              <w:t>Origin</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Resource</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Sharing</w:t>
            </w:r>
            <w:proofErr w:type="spellEnd"/>
            <w:r w:rsidRPr="008F0983">
              <w:rPr>
                <w:rFonts w:ascii="Times New Roman" w:hAnsi="Times New Roman" w:cs="Times New Roman"/>
              </w:rPr>
              <w:t>.</w:t>
            </w:r>
          </w:p>
        </w:tc>
      </w:tr>
      <w:tr w:rsidR="00C434E6" w:rsidRPr="008F0983" w14:paraId="15099176" w14:textId="77777777">
        <w:tc>
          <w:tcPr>
            <w:tcW w:w="2880" w:type="dxa"/>
          </w:tcPr>
          <w:p w14:paraId="5CC1B4B5"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helmet</w:t>
            </w:r>
            <w:proofErr w:type="spellEnd"/>
          </w:p>
        </w:tc>
        <w:tc>
          <w:tcPr>
            <w:tcW w:w="2880" w:type="dxa"/>
          </w:tcPr>
          <w:p w14:paraId="0E3E6C82" w14:textId="77777777" w:rsidR="00C434E6" w:rsidRPr="008F0983" w:rsidRDefault="00000000">
            <w:pPr>
              <w:rPr>
                <w:rFonts w:ascii="Times New Roman" w:hAnsi="Times New Roman" w:cs="Times New Roman"/>
              </w:rPr>
            </w:pPr>
            <w:r w:rsidRPr="008F0983">
              <w:rPr>
                <w:rFonts w:ascii="Times New Roman" w:hAnsi="Times New Roman" w:cs="Times New Roman"/>
              </w:rPr>
              <w:t>^8.0.0</w:t>
            </w:r>
          </w:p>
        </w:tc>
        <w:tc>
          <w:tcPr>
            <w:tcW w:w="2880" w:type="dxa"/>
          </w:tcPr>
          <w:p w14:paraId="0BD56829" w14:textId="77777777" w:rsidR="00C434E6" w:rsidRPr="008F0983" w:rsidRDefault="00000000">
            <w:pPr>
              <w:rPr>
                <w:rFonts w:ascii="Times New Roman" w:hAnsi="Times New Roman" w:cs="Times New Roman"/>
              </w:rPr>
            </w:pPr>
            <w:r w:rsidRPr="008F0983">
              <w:rPr>
                <w:rFonts w:ascii="Times New Roman" w:hAnsi="Times New Roman" w:cs="Times New Roman"/>
              </w:rPr>
              <w:t>Cabeceras de seguridad HTTP.</w:t>
            </w:r>
          </w:p>
        </w:tc>
      </w:tr>
      <w:tr w:rsidR="00C434E6" w:rsidRPr="008F0983" w14:paraId="290F0AD4" w14:textId="77777777">
        <w:tc>
          <w:tcPr>
            <w:tcW w:w="2880" w:type="dxa"/>
          </w:tcPr>
          <w:p w14:paraId="2B1E27EC"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morgan</w:t>
            </w:r>
            <w:proofErr w:type="spellEnd"/>
          </w:p>
        </w:tc>
        <w:tc>
          <w:tcPr>
            <w:tcW w:w="2880" w:type="dxa"/>
          </w:tcPr>
          <w:p w14:paraId="3EEE4A39" w14:textId="77777777" w:rsidR="00C434E6" w:rsidRPr="008F0983" w:rsidRDefault="00000000">
            <w:pPr>
              <w:rPr>
                <w:rFonts w:ascii="Times New Roman" w:hAnsi="Times New Roman" w:cs="Times New Roman"/>
              </w:rPr>
            </w:pPr>
            <w:r w:rsidRPr="008F0983">
              <w:rPr>
                <w:rFonts w:ascii="Times New Roman" w:hAnsi="Times New Roman" w:cs="Times New Roman"/>
              </w:rPr>
              <w:t>^1.10.0</w:t>
            </w:r>
          </w:p>
        </w:tc>
        <w:tc>
          <w:tcPr>
            <w:tcW w:w="2880" w:type="dxa"/>
          </w:tcPr>
          <w:p w14:paraId="56A23D1B" w14:textId="77777777" w:rsidR="00C434E6" w:rsidRPr="008F0983" w:rsidRDefault="00000000">
            <w:pPr>
              <w:rPr>
                <w:rFonts w:ascii="Times New Roman" w:hAnsi="Times New Roman" w:cs="Times New Roman"/>
              </w:rPr>
            </w:pPr>
            <w:r w:rsidRPr="008F0983">
              <w:rPr>
                <w:rFonts w:ascii="Times New Roman" w:hAnsi="Times New Roman" w:cs="Times New Roman"/>
              </w:rPr>
              <w:t>Registro de peticiones HTTP.</w:t>
            </w:r>
          </w:p>
        </w:tc>
      </w:tr>
      <w:tr w:rsidR="00C434E6" w:rsidRPr="008F0983" w14:paraId="1A392668" w14:textId="77777777">
        <w:tc>
          <w:tcPr>
            <w:tcW w:w="2880" w:type="dxa"/>
          </w:tcPr>
          <w:p w14:paraId="411F2E93"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dotenv</w:t>
            </w:r>
            <w:proofErr w:type="spellEnd"/>
          </w:p>
        </w:tc>
        <w:tc>
          <w:tcPr>
            <w:tcW w:w="2880" w:type="dxa"/>
          </w:tcPr>
          <w:p w14:paraId="644A82C9" w14:textId="77777777" w:rsidR="00C434E6" w:rsidRPr="008F0983" w:rsidRDefault="00000000">
            <w:pPr>
              <w:rPr>
                <w:rFonts w:ascii="Times New Roman" w:hAnsi="Times New Roman" w:cs="Times New Roman"/>
              </w:rPr>
            </w:pPr>
            <w:r w:rsidRPr="008F0983">
              <w:rPr>
                <w:rFonts w:ascii="Times New Roman" w:hAnsi="Times New Roman" w:cs="Times New Roman"/>
              </w:rPr>
              <w:t>^16.4.7</w:t>
            </w:r>
          </w:p>
        </w:tc>
        <w:tc>
          <w:tcPr>
            <w:tcW w:w="2880" w:type="dxa"/>
          </w:tcPr>
          <w:p w14:paraId="19883A81"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Carga de variables de entorno </w:t>
            </w:r>
            <w:proofErr w:type="gramStart"/>
            <w:r w:rsidRPr="008F0983">
              <w:rPr>
                <w:rFonts w:ascii="Times New Roman" w:hAnsi="Times New Roman" w:cs="Times New Roman"/>
              </w:rPr>
              <w:t>desde .</w:t>
            </w:r>
            <w:proofErr w:type="spellStart"/>
            <w:r w:rsidRPr="008F0983">
              <w:rPr>
                <w:rFonts w:ascii="Times New Roman" w:hAnsi="Times New Roman" w:cs="Times New Roman"/>
              </w:rPr>
              <w:t>env</w:t>
            </w:r>
            <w:proofErr w:type="spellEnd"/>
            <w:proofErr w:type="gramEnd"/>
            <w:r w:rsidRPr="008F0983">
              <w:rPr>
                <w:rFonts w:ascii="Times New Roman" w:hAnsi="Times New Roman" w:cs="Times New Roman"/>
              </w:rPr>
              <w:t>.</w:t>
            </w:r>
          </w:p>
        </w:tc>
      </w:tr>
      <w:tr w:rsidR="00C434E6" w:rsidRPr="008F0983" w14:paraId="4C134322" w14:textId="77777777">
        <w:tc>
          <w:tcPr>
            <w:tcW w:w="2880" w:type="dxa"/>
          </w:tcPr>
          <w:p w14:paraId="1D831875"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swagger-ui-express</w:t>
            </w:r>
            <w:proofErr w:type="spellEnd"/>
          </w:p>
        </w:tc>
        <w:tc>
          <w:tcPr>
            <w:tcW w:w="2880" w:type="dxa"/>
          </w:tcPr>
          <w:p w14:paraId="494E0E94" w14:textId="77777777" w:rsidR="00C434E6" w:rsidRPr="008F0983" w:rsidRDefault="00000000">
            <w:pPr>
              <w:rPr>
                <w:rFonts w:ascii="Times New Roman" w:hAnsi="Times New Roman" w:cs="Times New Roman"/>
              </w:rPr>
            </w:pPr>
            <w:r w:rsidRPr="008F0983">
              <w:rPr>
                <w:rFonts w:ascii="Times New Roman" w:hAnsi="Times New Roman" w:cs="Times New Roman"/>
              </w:rPr>
              <w:t>^5.0.1</w:t>
            </w:r>
          </w:p>
        </w:tc>
        <w:tc>
          <w:tcPr>
            <w:tcW w:w="2880" w:type="dxa"/>
          </w:tcPr>
          <w:p w14:paraId="529227F2" w14:textId="77777777" w:rsidR="00C434E6" w:rsidRPr="008F0983" w:rsidRDefault="00000000">
            <w:pPr>
              <w:rPr>
                <w:rFonts w:ascii="Times New Roman" w:hAnsi="Times New Roman" w:cs="Times New Roman"/>
              </w:rPr>
            </w:pPr>
            <w:r w:rsidRPr="008F0983">
              <w:rPr>
                <w:rFonts w:ascii="Times New Roman" w:hAnsi="Times New Roman" w:cs="Times New Roman"/>
              </w:rPr>
              <w:t>Interfaz Swagger para documentación de la API.</w:t>
            </w:r>
          </w:p>
        </w:tc>
      </w:tr>
      <w:tr w:rsidR="00C434E6" w:rsidRPr="008F0983" w14:paraId="1DD94298" w14:textId="77777777">
        <w:tc>
          <w:tcPr>
            <w:tcW w:w="2880" w:type="dxa"/>
          </w:tcPr>
          <w:p w14:paraId="1A034F7D"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nodemon</w:t>
            </w:r>
            <w:proofErr w:type="spellEnd"/>
          </w:p>
        </w:tc>
        <w:tc>
          <w:tcPr>
            <w:tcW w:w="2880" w:type="dxa"/>
          </w:tcPr>
          <w:p w14:paraId="0C0D239D" w14:textId="77777777" w:rsidR="00C434E6" w:rsidRPr="008F0983" w:rsidRDefault="00000000">
            <w:pPr>
              <w:rPr>
                <w:rFonts w:ascii="Times New Roman" w:hAnsi="Times New Roman" w:cs="Times New Roman"/>
              </w:rPr>
            </w:pPr>
            <w:r w:rsidRPr="008F0983">
              <w:rPr>
                <w:rFonts w:ascii="Times New Roman" w:hAnsi="Times New Roman" w:cs="Times New Roman"/>
              </w:rPr>
              <w:t>^3.1.9</w:t>
            </w:r>
          </w:p>
        </w:tc>
        <w:tc>
          <w:tcPr>
            <w:tcW w:w="2880" w:type="dxa"/>
          </w:tcPr>
          <w:p w14:paraId="6F1BF029" w14:textId="77777777" w:rsidR="00C434E6" w:rsidRPr="008F0983" w:rsidRDefault="00000000">
            <w:pPr>
              <w:rPr>
                <w:rFonts w:ascii="Times New Roman" w:hAnsi="Times New Roman" w:cs="Times New Roman"/>
              </w:rPr>
            </w:pPr>
            <w:r w:rsidRPr="008F0983">
              <w:rPr>
                <w:rFonts w:ascii="Times New Roman" w:hAnsi="Times New Roman" w:cs="Times New Roman"/>
              </w:rPr>
              <w:t>Recarga automática en desarrollo (</w:t>
            </w:r>
            <w:proofErr w:type="spellStart"/>
            <w:r w:rsidRPr="008F0983">
              <w:rPr>
                <w:rFonts w:ascii="Times New Roman" w:hAnsi="Times New Roman" w:cs="Times New Roman"/>
              </w:rPr>
              <w:t>devDependency</w:t>
            </w:r>
            <w:proofErr w:type="spellEnd"/>
            <w:r w:rsidRPr="008F0983">
              <w:rPr>
                <w:rFonts w:ascii="Times New Roman" w:hAnsi="Times New Roman" w:cs="Times New Roman"/>
              </w:rPr>
              <w:t>).</w:t>
            </w:r>
          </w:p>
        </w:tc>
      </w:tr>
    </w:tbl>
    <w:p w14:paraId="32DC71B3" w14:textId="77777777" w:rsidR="00C434E6" w:rsidRPr="008F0983" w:rsidRDefault="00C434E6">
      <w:pPr>
        <w:rPr>
          <w:rFonts w:ascii="Times New Roman" w:hAnsi="Times New Roman" w:cs="Times New Roman"/>
        </w:rPr>
      </w:pPr>
    </w:p>
    <w:p w14:paraId="4E02A782"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 xml:space="preserve">5.2. </w:t>
      </w:r>
      <w:proofErr w:type="spellStart"/>
      <w:r w:rsidRPr="008F0983">
        <w:rPr>
          <w:rFonts w:ascii="Times New Roman" w:hAnsi="Times New Roman" w:cs="Times New Roman"/>
        </w:rPr>
        <w:t>Frontend</w:t>
      </w:r>
      <w:proofErr w:type="spellEnd"/>
      <w:r w:rsidRPr="008F0983">
        <w:rPr>
          <w:rFonts w:ascii="Times New Roman" w:hAnsi="Times New Roman" w:cs="Times New Roman"/>
        </w:rPr>
        <w:t xml:space="preserve"> (Angular)</w:t>
      </w:r>
    </w:p>
    <w:tbl>
      <w:tblPr>
        <w:tblStyle w:val="Tablaconcuadrcula"/>
        <w:tblW w:w="0" w:type="auto"/>
        <w:tblLook w:val="04A0" w:firstRow="1" w:lastRow="0" w:firstColumn="1" w:lastColumn="0" w:noHBand="0" w:noVBand="1"/>
      </w:tblPr>
      <w:tblGrid>
        <w:gridCol w:w="2880"/>
        <w:gridCol w:w="2880"/>
        <w:gridCol w:w="2880"/>
      </w:tblGrid>
      <w:tr w:rsidR="00C434E6" w:rsidRPr="008F0983" w14:paraId="0C28418A" w14:textId="77777777">
        <w:tc>
          <w:tcPr>
            <w:tcW w:w="2880" w:type="dxa"/>
          </w:tcPr>
          <w:p w14:paraId="56E10B01" w14:textId="77777777" w:rsidR="00C434E6" w:rsidRPr="008F0983" w:rsidRDefault="00000000">
            <w:pPr>
              <w:rPr>
                <w:rFonts w:ascii="Times New Roman" w:hAnsi="Times New Roman" w:cs="Times New Roman"/>
              </w:rPr>
            </w:pPr>
            <w:r w:rsidRPr="008F0983">
              <w:rPr>
                <w:rFonts w:ascii="Times New Roman" w:hAnsi="Times New Roman" w:cs="Times New Roman"/>
                <w:b/>
              </w:rPr>
              <w:t>Librería</w:t>
            </w:r>
          </w:p>
        </w:tc>
        <w:tc>
          <w:tcPr>
            <w:tcW w:w="2880" w:type="dxa"/>
          </w:tcPr>
          <w:p w14:paraId="12700AF8" w14:textId="77777777" w:rsidR="00C434E6" w:rsidRPr="008F0983" w:rsidRDefault="00000000">
            <w:pPr>
              <w:rPr>
                <w:rFonts w:ascii="Times New Roman" w:hAnsi="Times New Roman" w:cs="Times New Roman"/>
              </w:rPr>
            </w:pPr>
            <w:r w:rsidRPr="008F0983">
              <w:rPr>
                <w:rFonts w:ascii="Times New Roman" w:hAnsi="Times New Roman" w:cs="Times New Roman"/>
                <w:b/>
              </w:rPr>
              <w:t>Versión</w:t>
            </w:r>
          </w:p>
        </w:tc>
        <w:tc>
          <w:tcPr>
            <w:tcW w:w="2880" w:type="dxa"/>
          </w:tcPr>
          <w:p w14:paraId="6F618B41" w14:textId="77777777" w:rsidR="00C434E6" w:rsidRPr="008F0983" w:rsidRDefault="00000000">
            <w:pPr>
              <w:rPr>
                <w:rFonts w:ascii="Times New Roman" w:hAnsi="Times New Roman" w:cs="Times New Roman"/>
              </w:rPr>
            </w:pPr>
            <w:r w:rsidRPr="008F0983">
              <w:rPr>
                <w:rFonts w:ascii="Times New Roman" w:hAnsi="Times New Roman" w:cs="Times New Roman"/>
                <w:b/>
              </w:rPr>
              <w:t>Propósito</w:t>
            </w:r>
          </w:p>
        </w:tc>
      </w:tr>
      <w:tr w:rsidR="00C434E6" w:rsidRPr="008F0983" w14:paraId="00796CB9" w14:textId="77777777">
        <w:tc>
          <w:tcPr>
            <w:tcW w:w="2880" w:type="dxa"/>
          </w:tcPr>
          <w:p w14:paraId="7F670799"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@angular/core, </w:t>
            </w:r>
            <w:proofErr w:type="spellStart"/>
            <w:r w:rsidRPr="008F0983">
              <w:rPr>
                <w:rFonts w:ascii="Times New Roman" w:hAnsi="Times New Roman" w:cs="Times New Roman"/>
              </w:rPr>
              <w:t>common</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router</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forms</w:t>
            </w:r>
            <w:proofErr w:type="spellEnd"/>
          </w:p>
        </w:tc>
        <w:tc>
          <w:tcPr>
            <w:tcW w:w="2880" w:type="dxa"/>
          </w:tcPr>
          <w:p w14:paraId="2E9B68D3" w14:textId="77777777" w:rsidR="00C434E6" w:rsidRPr="008F0983" w:rsidRDefault="00000000">
            <w:pPr>
              <w:rPr>
                <w:rFonts w:ascii="Times New Roman" w:hAnsi="Times New Roman" w:cs="Times New Roman"/>
              </w:rPr>
            </w:pPr>
            <w:r w:rsidRPr="008F0983">
              <w:rPr>
                <w:rFonts w:ascii="Times New Roman" w:hAnsi="Times New Roman" w:cs="Times New Roman"/>
              </w:rPr>
              <w:t>^19.2.0</w:t>
            </w:r>
          </w:p>
        </w:tc>
        <w:tc>
          <w:tcPr>
            <w:tcW w:w="2880" w:type="dxa"/>
          </w:tcPr>
          <w:p w14:paraId="1B114464" w14:textId="77777777" w:rsidR="00C434E6" w:rsidRPr="008F0983" w:rsidRDefault="00000000">
            <w:pPr>
              <w:rPr>
                <w:rFonts w:ascii="Times New Roman" w:hAnsi="Times New Roman" w:cs="Times New Roman"/>
              </w:rPr>
            </w:pPr>
            <w:r w:rsidRPr="008F0983">
              <w:rPr>
                <w:rFonts w:ascii="Times New Roman" w:hAnsi="Times New Roman" w:cs="Times New Roman"/>
              </w:rPr>
              <w:t>Framework Angular y módulos principales.</w:t>
            </w:r>
          </w:p>
        </w:tc>
      </w:tr>
      <w:tr w:rsidR="00C434E6" w:rsidRPr="008F0983" w14:paraId="21D29501" w14:textId="77777777">
        <w:tc>
          <w:tcPr>
            <w:tcW w:w="2880" w:type="dxa"/>
          </w:tcPr>
          <w:p w14:paraId="4D4CB81E"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rxjs</w:t>
            </w:r>
            <w:proofErr w:type="spellEnd"/>
          </w:p>
        </w:tc>
        <w:tc>
          <w:tcPr>
            <w:tcW w:w="2880" w:type="dxa"/>
          </w:tcPr>
          <w:p w14:paraId="1340389C" w14:textId="77777777" w:rsidR="00C434E6" w:rsidRPr="008F0983" w:rsidRDefault="00000000">
            <w:pPr>
              <w:rPr>
                <w:rFonts w:ascii="Times New Roman" w:hAnsi="Times New Roman" w:cs="Times New Roman"/>
              </w:rPr>
            </w:pPr>
            <w:r w:rsidRPr="008F0983">
              <w:rPr>
                <w:rFonts w:ascii="Times New Roman" w:hAnsi="Times New Roman" w:cs="Times New Roman"/>
              </w:rPr>
              <w:t>~7.8.0</w:t>
            </w:r>
          </w:p>
        </w:tc>
        <w:tc>
          <w:tcPr>
            <w:tcW w:w="2880" w:type="dxa"/>
          </w:tcPr>
          <w:p w14:paraId="21C87238" w14:textId="77777777" w:rsidR="00C434E6" w:rsidRPr="008F0983" w:rsidRDefault="00000000">
            <w:pPr>
              <w:rPr>
                <w:rFonts w:ascii="Times New Roman" w:hAnsi="Times New Roman" w:cs="Times New Roman"/>
              </w:rPr>
            </w:pPr>
            <w:r w:rsidRPr="008F0983">
              <w:rPr>
                <w:rFonts w:ascii="Times New Roman" w:hAnsi="Times New Roman" w:cs="Times New Roman"/>
              </w:rPr>
              <w:t>Programación reactiva y manejo de flujos asíncronos.</w:t>
            </w:r>
          </w:p>
        </w:tc>
      </w:tr>
      <w:tr w:rsidR="00C434E6" w:rsidRPr="008F0983" w14:paraId="6383279B" w14:textId="77777777">
        <w:tc>
          <w:tcPr>
            <w:tcW w:w="2880" w:type="dxa"/>
          </w:tcPr>
          <w:p w14:paraId="26AB05DB" w14:textId="77777777" w:rsidR="00C434E6" w:rsidRPr="008F0983" w:rsidRDefault="00000000">
            <w:pPr>
              <w:rPr>
                <w:rFonts w:ascii="Times New Roman" w:hAnsi="Times New Roman" w:cs="Times New Roman"/>
              </w:rPr>
            </w:pPr>
            <w:r w:rsidRPr="008F0983">
              <w:rPr>
                <w:rFonts w:ascii="Times New Roman" w:hAnsi="Times New Roman" w:cs="Times New Roman"/>
              </w:rPr>
              <w:t>zone.js</w:t>
            </w:r>
          </w:p>
        </w:tc>
        <w:tc>
          <w:tcPr>
            <w:tcW w:w="2880" w:type="dxa"/>
          </w:tcPr>
          <w:p w14:paraId="0A0C68C5" w14:textId="77777777" w:rsidR="00C434E6" w:rsidRPr="008F0983" w:rsidRDefault="00000000">
            <w:pPr>
              <w:rPr>
                <w:rFonts w:ascii="Times New Roman" w:hAnsi="Times New Roman" w:cs="Times New Roman"/>
              </w:rPr>
            </w:pPr>
            <w:r w:rsidRPr="008F0983">
              <w:rPr>
                <w:rFonts w:ascii="Times New Roman" w:hAnsi="Times New Roman" w:cs="Times New Roman"/>
              </w:rPr>
              <w:t>~0.15.0</w:t>
            </w:r>
          </w:p>
        </w:tc>
        <w:tc>
          <w:tcPr>
            <w:tcW w:w="2880" w:type="dxa"/>
          </w:tcPr>
          <w:p w14:paraId="191C089D" w14:textId="77777777" w:rsidR="00C434E6" w:rsidRPr="008F0983" w:rsidRDefault="00000000">
            <w:pPr>
              <w:rPr>
                <w:rFonts w:ascii="Times New Roman" w:hAnsi="Times New Roman" w:cs="Times New Roman"/>
              </w:rPr>
            </w:pPr>
            <w:r w:rsidRPr="008F0983">
              <w:rPr>
                <w:rFonts w:ascii="Times New Roman" w:hAnsi="Times New Roman" w:cs="Times New Roman"/>
              </w:rPr>
              <w:t>Detección de cambios de Angular.</w:t>
            </w:r>
          </w:p>
        </w:tc>
      </w:tr>
      <w:tr w:rsidR="00C434E6" w:rsidRPr="008F0983" w14:paraId="3DDF65BD" w14:textId="77777777">
        <w:tc>
          <w:tcPr>
            <w:tcW w:w="2880" w:type="dxa"/>
          </w:tcPr>
          <w:p w14:paraId="39934478"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typescript</w:t>
            </w:r>
            <w:proofErr w:type="spellEnd"/>
          </w:p>
        </w:tc>
        <w:tc>
          <w:tcPr>
            <w:tcW w:w="2880" w:type="dxa"/>
          </w:tcPr>
          <w:p w14:paraId="61B67D4B" w14:textId="77777777" w:rsidR="00C434E6" w:rsidRPr="008F0983" w:rsidRDefault="00000000">
            <w:pPr>
              <w:rPr>
                <w:rFonts w:ascii="Times New Roman" w:hAnsi="Times New Roman" w:cs="Times New Roman"/>
              </w:rPr>
            </w:pPr>
            <w:r w:rsidRPr="008F0983">
              <w:rPr>
                <w:rFonts w:ascii="Times New Roman" w:hAnsi="Times New Roman" w:cs="Times New Roman"/>
              </w:rPr>
              <w:t>~5.7.2</w:t>
            </w:r>
          </w:p>
        </w:tc>
        <w:tc>
          <w:tcPr>
            <w:tcW w:w="2880" w:type="dxa"/>
          </w:tcPr>
          <w:p w14:paraId="30F18DF3"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Lenguaje tipado para el desarrollo </w:t>
            </w:r>
            <w:proofErr w:type="spellStart"/>
            <w:r w:rsidRPr="008F0983">
              <w:rPr>
                <w:rFonts w:ascii="Times New Roman" w:hAnsi="Times New Roman" w:cs="Times New Roman"/>
              </w:rPr>
              <w:t>frontend</w:t>
            </w:r>
            <w:proofErr w:type="spellEnd"/>
            <w:r w:rsidRPr="008F0983">
              <w:rPr>
                <w:rFonts w:ascii="Times New Roman" w:hAnsi="Times New Roman" w:cs="Times New Roman"/>
              </w:rPr>
              <w:t>.</w:t>
            </w:r>
          </w:p>
        </w:tc>
      </w:tr>
      <w:tr w:rsidR="00C434E6" w:rsidRPr="008F0983" w14:paraId="7DDA0B0F" w14:textId="77777777">
        <w:tc>
          <w:tcPr>
            <w:tcW w:w="2880" w:type="dxa"/>
          </w:tcPr>
          <w:p w14:paraId="3E4EE1EC"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@angular/cli / </w:t>
            </w:r>
            <w:proofErr w:type="spellStart"/>
            <w:r w:rsidRPr="008F0983">
              <w:rPr>
                <w:rFonts w:ascii="Times New Roman" w:hAnsi="Times New Roman" w:cs="Times New Roman"/>
              </w:rPr>
              <w:t>build</w:t>
            </w:r>
            <w:proofErr w:type="spellEnd"/>
            <w:r w:rsidRPr="008F0983">
              <w:rPr>
                <w:rFonts w:ascii="Times New Roman" w:hAnsi="Times New Roman" w:cs="Times New Roman"/>
              </w:rPr>
              <w:t>-angular</w:t>
            </w:r>
          </w:p>
        </w:tc>
        <w:tc>
          <w:tcPr>
            <w:tcW w:w="2880" w:type="dxa"/>
          </w:tcPr>
          <w:p w14:paraId="733DE18A" w14:textId="77777777" w:rsidR="00C434E6" w:rsidRPr="008F0983" w:rsidRDefault="00000000">
            <w:pPr>
              <w:rPr>
                <w:rFonts w:ascii="Times New Roman" w:hAnsi="Times New Roman" w:cs="Times New Roman"/>
              </w:rPr>
            </w:pPr>
            <w:r w:rsidRPr="008F0983">
              <w:rPr>
                <w:rFonts w:ascii="Times New Roman" w:hAnsi="Times New Roman" w:cs="Times New Roman"/>
              </w:rPr>
              <w:t>^19.2.27</w:t>
            </w:r>
          </w:p>
        </w:tc>
        <w:tc>
          <w:tcPr>
            <w:tcW w:w="2880" w:type="dxa"/>
          </w:tcPr>
          <w:p w14:paraId="28025DED" w14:textId="77777777" w:rsidR="00C434E6" w:rsidRPr="008F0983" w:rsidRDefault="00000000">
            <w:pPr>
              <w:rPr>
                <w:rFonts w:ascii="Times New Roman" w:hAnsi="Times New Roman" w:cs="Times New Roman"/>
              </w:rPr>
            </w:pPr>
            <w:r w:rsidRPr="008F0983">
              <w:rPr>
                <w:rFonts w:ascii="Times New Roman" w:hAnsi="Times New Roman" w:cs="Times New Roman"/>
              </w:rPr>
              <w:t>Herramientas de compilación y CLI.</w:t>
            </w:r>
          </w:p>
        </w:tc>
      </w:tr>
      <w:tr w:rsidR="00C434E6" w:rsidRPr="008F0983" w14:paraId="35EC8727" w14:textId="77777777">
        <w:tc>
          <w:tcPr>
            <w:tcW w:w="2880" w:type="dxa"/>
          </w:tcPr>
          <w:p w14:paraId="30E746F8"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jasmine</w:t>
            </w:r>
            <w:proofErr w:type="spellEnd"/>
            <w:r w:rsidRPr="008F0983">
              <w:rPr>
                <w:rFonts w:ascii="Times New Roman" w:hAnsi="Times New Roman" w:cs="Times New Roman"/>
              </w:rPr>
              <w:t xml:space="preserve"> / karma</w:t>
            </w:r>
          </w:p>
        </w:tc>
        <w:tc>
          <w:tcPr>
            <w:tcW w:w="2880" w:type="dxa"/>
          </w:tcPr>
          <w:p w14:paraId="339A7023" w14:textId="77777777" w:rsidR="00C434E6" w:rsidRPr="008F0983" w:rsidRDefault="00000000">
            <w:pPr>
              <w:rPr>
                <w:rFonts w:ascii="Times New Roman" w:hAnsi="Times New Roman" w:cs="Times New Roman"/>
              </w:rPr>
            </w:pPr>
            <w:r w:rsidRPr="008F0983">
              <w:rPr>
                <w:rFonts w:ascii="Times New Roman" w:hAnsi="Times New Roman" w:cs="Times New Roman"/>
              </w:rPr>
              <w:t>—</w:t>
            </w:r>
          </w:p>
        </w:tc>
        <w:tc>
          <w:tcPr>
            <w:tcW w:w="2880" w:type="dxa"/>
          </w:tcPr>
          <w:p w14:paraId="46CCB29A" w14:textId="77777777" w:rsidR="00C434E6" w:rsidRPr="008F0983" w:rsidRDefault="00000000">
            <w:pPr>
              <w:rPr>
                <w:rFonts w:ascii="Times New Roman" w:hAnsi="Times New Roman" w:cs="Times New Roman"/>
              </w:rPr>
            </w:pPr>
            <w:r w:rsidRPr="008F0983">
              <w:rPr>
                <w:rFonts w:ascii="Times New Roman" w:hAnsi="Times New Roman" w:cs="Times New Roman"/>
              </w:rPr>
              <w:t>Framework de pruebas unitarias (</w:t>
            </w:r>
            <w:proofErr w:type="spellStart"/>
            <w:r w:rsidRPr="008F0983">
              <w:rPr>
                <w:rFonts w:ascii="Times New Roman" w:hAnsi="Times New Roman" w:cs="Times New Roman"/>
              </w:rPr>
              <w:t>devDependencies</w:t>
            </w:r>
            <w:proofErr w:type="spellEnd"/>
            <w:r w:rsidRPr="008F0983">
              <w:rPr>
                <w:rFonts w:ascii="Times New Roman" w:hAnsi="Times New Roman" w:cs="Times New Roman"/>
              </w:rPr>
              <w:t>).</w:t>
            </w:r>
          </w:p>
        </w:tc>
      </w:tr>
    </w:tbl>
    <w:p w14:paraId="4E09A867" w14:textId="77777777" w:rsidR="00C434E6" w:rsidRPr="008F0983" w:rsidRDefault="00000000">
      <w:pPr>
        <w:rPr>
          <w:rFonts w:ascii="Times New Roman" w:hAnsi="Times New Roman" w:cs="Times New Roman"/>
        </w:rPr>
      </w:pPr>
      <w:r w:rsidRPr="008F0983">
        <w:rPr>
          <w:rFonts w:ascii="Times New Roman" w:hAnsi="Times New Roman" w:cs="Times New Roman"/>
        </w:rPr>
        <w:br w:type="page"/>
      </w:r>
    </w:p>
    <w:p w14:paraId="638E4AF6" w14:textId="77777777" w:rsidR="00C434E6" w:rsidRPr="008F0983" w:rsidRDefault="00000000">
      <w:pPr>
        <w:pStyle w:val="Ttulo1"/>
        <w:rPr>
          <w:rFonts w:ascii="Times New Roman" w:hAnsi="Times New Roman" w:cs="Times New Roman"/>
        </w:rPr>
      </w:pPr>
      <w:r w:rsidRPr="008F0983">
        <w:rPr>
          <w:rFonts w:ascii="Times New Roman" w:hAnsi="Times New Roman" w:cs="Times New Roman"/>
        </w:rPr>
        <w:lastRenderedPageBreak/>
        <w:t>6. Modelos</w:t>
      </w:r>
    </w:p>
    <w:p w14:paraId="64DEAD83"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El modelo de datos está definido en </w:t>
      </w:r>
      <w:proofErr w:type="spellStart"/>
      <w:r w:rsidRPr="008F0983">
        <w:rPr>
          <w:rFonts w:ascii="Times New Roman" w:hAnsi="Times New Roman" w:cs="Times New Roman"/>
        </w:rPr>
        <w:t>db.sql</w:t>
      </w:r>
      <w:proofErr w:type="spellEnd"/>
      <w:r w:rsidRPr="008F0983">
        <w:rPr>
          <w:rFonts w:ascii="Times New Roman" w:hAnsi="Times New Roman" w:cs="Times New Roman"/>
        </w:rPr>
        <w:t xml:space="preserve"> y mapeado en el </w:t>
      </w:r>
      <w:proofErr w:type="spellStart"/>
      <w:r w:rsidRPr="008F0983">
        <w:rPr>
          <w:rFonts w:ascii="Times New Roman" w:hAnsi="Times New Roman" w:cs="Times New Roman"/>
        </w:rPr>
        <w:t>backend</w:t>
      </w:r>
      <w:proofErr w:type="spellEnd"/>
      <w:r w:rsidRPr="008F0983">
        <w:rPr>
          <w:rFonts w:ascii="Times New Roman" w:hAnsi="Times New Roman" w:cs="Times New Roman"/>
        </w:rPr>
        <w:t xml:space="preserve"> mediante </w:t>
      </w:r>
      <w:proofErr w:type="spellStart"/>
      <w:r w:rsidRPr="008F0983">
        <w:rPr>
          <w:rFonts w:ascii="Times New Roman" w:hAnsi="Times New Roman" w:cs="Times New Roman"/>
        </w:rPr>
        <w:t>Sequelize</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backend</w:t>
      </w:r>
      <w:proofErr w:type="spellEnd"/>
      <w:r w:rsidRPr="008F0983">
        <w:rPr>
          <w:rFonts w:ascii="Times New Roman" w:hAnsi="Times New Roman" w:cs="Times New Roman"/>
        </w:rPr>
        <w:t>/</w:t>
      </w:r>
      <w:proofErr w:type="spellStart"/>
      <w:r w:rsidRPr="008F0983">
        <w:rPr>
          <w:rFonts w:ascii="Times New Roman" w:hAnsi="Times New Roman" w:cs="Times New Roman"/>
        </w:rPr>
        <w:t>src</w:t>
      </w:r>
      <w:proofErr w:type="spellEnd"/>
      <w:r w:rsidRPr="008F0983">
        <w:rPr>
          <w:rFonts w:ascii="Times New Roman" w:hAnsi="Times New Roman" w:cs="Times New Roman"/>
        </w:rPr>
        <w:t>/</w:t>
      </w:r>
      <w:proofErr w:type="spellStart"/>
      <w:r w:rsidRPr="008F0983">
        <w:rPr>
          <w:rFonts w:ascii="Times New Roman" w:hAnsi="Times New Roman" w:cs="Times New Roman"/>
        </w:rPr>
        <w:t>models</w:t>
      </w:r>
      <w:proofErr w:type="spellEnd"/>
      <w:r w:rsidRPr="008F0983">
        <w:rPr>
          <w:rFonts w:ascii="Times New Roman" w:hAnsi="Times New Roman" w:cs="Times New Roman"/>
        </w:rPr>
        <w:t xml:space="preserve">/index.js). A </w:t>
      </w:r>
      <w:proofErr w:type="gramStart"/>
      <w:r w:rsidRPr="008F0983">
        <w:rPr>
          <w:rFonts w:ascii="Times New Roman" w:hAnsi="Times New Roman" w:cs="Times New Roman"/>
        </w:rPr>
        <w:t>continuación</w:t>
      </w:r>
      <w:proofErr w:type="gramEnd"/>
      <w:r w:rsidRPr="008F0983">
        <w:rPr>
          <w:rFonts w:ascii="Times New Roman" w:hAnsi="Times New Roman" w:cs="Times New Roman"/>
        </w:rPr>
        <w:t xml:space="preserve"> se describen las entidades principales y sus relaciones.</w:t>
      </w:r>
    </w:p>
    <w:p w14:paraId="6B6DB33F" w14:textId="5DA45514" w:rsidR="001B491E" w:rsidRPr="008F0983" w:rsidRDefault="001B491E">
      <w:pPr>
        <w:rPr>
          <w:rFonts w:ascii="Times New Roman" w:hAnsi="Times New Roman" w:cs="Times New Roman"/>
        </w:rPr>
      </w:pPr>
      <w:r w:rsidRPr="008F0983">
        <w:rPr>
          <w:rFonts w:ascii="Times New Roman" w:hAnsi="Times New Roman" w:cs="Times New Roman"/>
        </w:rPr>
        <w:drawing>
          <wp:inline distT="0" distB="0" distL="0" distR="0" wp14:anchorId="5D9B9B71" wp14:editId="62550997">
            <wp:extent cx="5486400" cy="3869055"/>
            <wp:effectExtent l="0" t="0" r="0" b="0"/>
            <wp:docPr id="661698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869055"/>
                    </a:xfrm>
                    <a:prstGeom prst="rect">
                      <a:avLst/>
                    </a:prstGeom>
                    <a:noFill/>
                    <a:ln>
                      <a:noFill/>
                    </a:ln>
                  </pic:spPr>
                </pic:pic>
              </a:graphicData>
            </a:graphic>
          </wp:inline>
        </w:drawing>
      </w:r>
    </w:p>
    <w:p w14:paraId="4DB354E1"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6.1. Entidades principales</w:t>
      </w:r>
    </w:p>
    <w:p w14:paraId="73CC10DB"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user_</w:t>
      </w:r>
      <w:proofErr w:type="gramStart"/>
      <w:r w:rsidRPr="008F0983">
        <w:rPr>
          <w:rFonts w:ascii="Times New Roman" w:hAnsi="Times New Roman" w:cs="Times New Roman"/>
          <w:b/>
        </w:rPr>
        <w:t>app</w:t>
      </w:r>
      <w:proofErr w:type="spellEnd"/>
      <w:proofErr w:type="gramEnd"/>
      <w:r w:rsidRPr="008F0983">
        <w:rPr>
          <w:rFonts w:ascii="Times New Roman" w:hAnsi="Times New Roman" w:cs="Times New Roman"/>
          <w:b/>
        </w:rPr>
        <w:t xml:space="preserve">: </w:t>
      </w:r>
      <w:r w:rsidRPr="008F0983">
        <w:rPr>
          <w:rFonts w:ascii="Times New Roman" w:hAnsi="Times New Roman" w:cs="Times New Roman"/>
        </w:rPr>
        <w:t xml:space="preserve">Usuarios del sistema. Campos: </w:t>
      </w:r>
      <w:proofErr w:type="spellStart"/>
      <w:r w:rsidRPr="008F0983">
        <w:rPr>
          <w:rFonts w:ascii="Times New Roman" w:hAnsi="Times New Roman" w:cs="Times New Roman"/>
        </w:rPr>
        <w:t>id_user</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name</w:t>
      </w:r>
      <w:proofErr w:type="spellEnd"/>
      <w:r w:rsidRPr="008F0983">
        <w:rPr>
          <w:rFonts w:ascii="Times New Roman" w:hAnsi="Times New Roman" w:cs="Times New Roman"/>
        </w:rPr>
        <w:t xml:space="preserve">, email, </w:t>
      </w:r>
      <w:proofErr w:type="spellStart"/>
      <w:r w:rsidRPr="008F0983">
        <w:rPr>
          <w:rFonts w:ascii="Times New Roman" w:hAnsi="Times New Roman" w:cs="Times New Roman"/>
        </w:rPr>
        <w:t>is_admin</w:t>
      </w:r>
      <w:proofErr w:type="spellEnd"/>
      <w:r w:rsidRPr="008F0983">
        <w:rPr>
          <w:rFonts w:ascii="Times New Roman" w:hAnsi="Times New Roman" w:cs="Times New Roman"/>
        </w:rPr>
        <w:t>. Se autentican vía Google OAuth.</w:t>
      </w:r>
    </w:p>
    <w:p w14:paraId="76AF8895"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composer</w:t>
      </w:r>
      <w:proofErr w:type="spellEnd"/>
      <w:r w:rsidRPr="008F0983">
        <w:rPr>
          <w:rFonts w:ascii="Times New Roman" w:hAnsi="Times New Roman" w:cs="Times New Roman"/>
          <w:b/>
        </w:rPr>
        <w:t xml:space="preserve">: </w:t>
      </w:r>
      <w:r w:rsidRPr="008F0983">
        <w:rPr>
          <w:rFonts w:ascii="Times New Roman" w:hAnsi="Times New Roman" w:cs="Times New Roman"/>
        </w:rPr>
        <w:t xml:space="preserve">Perfil de compositor. Vinculado opcionalmente a </w:t>
      </w:r>
      <w:proofErr w:type="spellStart"/>
      <w:r w:rsidRPr="008F0983">
        <w:rPr>
          <w:rFonts w:ascii="Times New Roman" w:hAnsi="Times New Roman" w:cs="Times New Roman"/>
        </w:rPr>
        <w:t>user_</w:t>
      </w:r>
      <w:proofErr w:type="gramStart"/>
      <w:r w:rsidRPr="008F0983">
        <w:rPr>
          <w:rFonts w:ascii="Times New Roman" w:hAnsi="Times New Roman" w:cs="Times New Roman"/>
        </w:rPr>
        <w:t>app</w:t>
      </w:r>
      <w:proofErr w:type="spellEnd"/>
      <w:proofErr w:type="gramEnd"/>
      <w:r w:rsidRPr="008F0983">
        <w:rPr>
          <w:rFonts w:ascii="Times New Roman" w:hAnsi="Times New Roman" w:cs="Times New Roman"/>
        </w:rPr>
        <w:t xml:space="preserve"> (</w:t>
      </w:r>
      <w:proofErr w:type="spellStart"/>
      <w:r w:rsidRPr="008F0983">
        <w:rPr>
          <w:rFonts w:ascii="Times New Roman" w:hAnsi="Times New Roman" w:cs="Times New Roman"/>
        </w:rPr>
        <w:t>id_user</w:t>
      </w:r>
      <w:proofErr w:type="spellEnd"/>
      <w:r w:rsidRPr="008F0983">
        <w:rPr>
          <w:rFonts w:ascii="Times New Roman" w:hAnsi="Times New Roman" w:cs="Times New Roman"/>
        </w:rPr>
        <w:t xml:space="preserve">). Campos: </w:t>
      </w:r>
      <w:proofErr w:type="spellStart"/>
      <w:r w:rsidRPr="008F0983">
        <w:rPr>
          <w:rFonts w:ascii="Times New Roman" w:hAnsi="Times New Roman" w:cs="Times New Roman"/>
        </w:rPr>
        <w:t>nickname</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description</w:t>
      </w:r>
      <w:proofErr w:type="spellEnd"/>
      <w:r w:rsidRPr="008F0983">
        <w:rPr>
          <w:rFonts w:ascii="Times New Roman" w:hAnsi="Times New Roman" w:cs="Times New Roman"/>
        </w:rPr>
        <w:t>.</w:t>
      </w:r>
    </w:p>
    <w:p w14:paraId="4717B30A" w14:textId="77777777" w:rsidR="00C434E6" w:rsidRPr="008F0983" w:rsidRDefault="00000000">
      <w:pPr>
        <w:rPr>
          <w:rFonts w:ascii="Times New Roman" w:hAnsi="Times New Roman" w:cs="Times New Roman"/>
        </w:rPr>
      </w:pPr>
      <w:r w:rsidRPr="008F0983">
        <w:rPr>
          <w:rFonts w:ascii="Times New Roman" w:hAnsi="Times New Roman" w:cs="Times New Roman"/>
          <w:b/>
        </w:rPr>
        <w:t xml:space="preserve">director: </w:t>
      </w:r>
      <w:r w:rsidRPr="008F0983">
        <w:rPr>
          <w:rFonts w:ascii="Times New Roman" w:hAnsi="Times New Roman" w:cs="Times New Roman"/>
        </w:rPr>
        <w:t xml:space="preserve">Perfil de director orquestal. Vinculado opcionalmente a </w:t>
      </w:r>
      <w:proofErr w:type="spellStart"/>
      <w:r w:rsidRPr="008F0983">
        <w:rPr>
          <w:rFonts w:ascii="Times New Roman" w:hAnsi="Times New Roman" w:cs="Times New Roman"/>
        </w:rPr>
        <w:t>user_</w:t>
      </w:r>
      <w:proofErr w:type="gramStart"/>
      <w:r w:rsidRPr="008F0983">
        <w:rPr>
          <w:rFonts w:ascii="Times New Roman" w:hAnsi="Times New Roman" w:cs="Times New Roman"/>
        </w:rPr>
        <w:t>app</w:t>
      </w:r>
      <w:proofErr w:type="spellEnd"/>
      <w:proofErr w:type="gramEnd"/>
      <w:r w:rsidRPr="008F0983">
        <w:rPr>
          <w:rFonts w:ascii="Times New Roman" w:hAnsi="Times New Roman" w:cs="Times New Roman"/>
        </w:rPr>
        <w:t xml:space="preserve">. Campos: </w:t>
      </w:r>
      <w:proofErr w:type="spellStart"/>
      <w:r w:rsidRPr="008F0983">
        <w:rPr>
          <w:rFonts w:ascii="Times New Roman" w:hAnsi="Times New Roman" w:cs="Times New Roman"/>
        </w:rPr>
        <w:t>nickname</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description</w:t>
      </w:r>
      <w:proofErr w:type="spellEnd"/>
      <w:r w:rsidRPr="008F0983">
        <w:rPr>
          <w:rFonts w:ascii="Times New Roman" w:hAnsi="Times New Roman" w:cs="Times New Roman"/>
        </w:rPr>
        <w:t>.</w:t>
      </w:r>
    </w:p>
    <w:p w14:paraId="733C6AA9"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artist</w:t>
      </w:r>
      <w:proofErr w:type="spellEnd"/>
      <w:r w:rsidRPr="008F0983">
        <w:rPr>
          <w:rFonts w:ascii="Times New Roman" w:hAnsi="Times New Roman" w:cs="Times New Roman"/>
          <w:b/>
        </w:rPr>
        <w:t xml:space="preserve">: </w:t>
      </w:r>
      <w:r w:rsidRPr="008F0983">
        <w:rPr>
          <w:rFonts w:ascii="Times New Roman" w:hAnsi="Times New Roman" w:cs="Times New Roman"/>
        </w:rPr>
        <w:t xml:space="preserve">Perfil de intérprete/artista. Puede existir sin cuenta de usuario (creado por director o </w:t>
      </w:r>
      <w:proofErr w:type="spellStart"/>
      <w:r w:rsidRPr="008F0983">
        <w:rPr>
          <w:rFonts w:ascii="Times New Roman" w:hAnsi="Times New Roman" w:cs="Times New Roman"/>
        </w:rPr>
        <w:t>admin</w:t>
      </w:r>
      <w:proofErr w:type="spellEnd"/>
      <w:r w:rsidRPr="008F0983">
        <w:rPr>
          <w:rFonts w:ascii="Times New Roman" w:hAnsi="Times New Roman" w:cs="Times New Roman"/>
        </w:rPr>
        <w:t xml:space="preserve">). Campos: </w:t>
      </w:r>
      <w:proofErr w:type="spellStart"/>
      <w:r w:rsidRPr="008F0983">
        <w:rPr>
          <w:rFonts w:ascii="Times New Roman" w:hAnsi="Times New Roman" w:cs="Times New Roman"/>
        </w:rPr>
        <w:t>nickname</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description</w:t>
      </w:r>
      <w:proofErr w:type="spellEnd"/>
      <w:r w:rsidRPr="008F0983">
        <w:rPr>
          <w:rFonts w:ascii="Times New Roman" w:hAnsi="Times New Roman" w:cs="Times New Roman"/>
        </w:rPr>
        <w:t>.</w:t>
      </w:r>
    </w:p>
    <w:p w14:paraId="6FD4C20A"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work</w:t>
      </w:r>
      <w:proofErr w:type="spellEnd"/>
      <w:r w:rsidRPr="008F0983">
        <w:rPr>
          <w:rFonts w:ascii="Times New Roman" w:hAnsi="Times New Roman" w:cs="Times New Roman"/>
          <w:b/>
        </w:rPr>
        <w:t xml:space="preserve">: </w:t>
      </w:r>
      <w:r w:rsidRPr="008F0983">
        <w:rPr>
          <w:rFonts w:ascii="Times New Roman" w:hAnsi="Times New Roman" w:cs="Times New Roman"/>
        </w:rPr>
        <w:t xml:space="preserve">Obra musical. Campos: </w:t>
      </w:r>
      <w:proofErr w:type="spellStart"/>
      <w:r w:rsidRPr="008F0983">
        <w:rPr>
          <w:rFonts w:ascii="Times New Roman" w:hAnsi="Times New Roman" w:cs="Times New Roman"/>
        </w:rPr>
        <w:t>name</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description</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write_date</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score_pdf_url</w:t>
      </w:r>
      <w:proofErr w:type="spellEnd"/>
      <w:r w:rsidRPr="008F0983">
        <w:rPr>
          <w:rFonts w:ascii="Times New Roman" w:hAnsi="Times New Roman" w:cs="Times New Roman"/>
        </w:rPr>
        <w:t>.</w:t>
      </w:r>
    </w:p>
    <w:p w14:paraId="5024E228"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composition</w:t>
      </w:r>
      <w:proofErr w:type="spellEnd"/>
      <w:r w:rsidRPr="008F0983">
        <w:rPr>
          <w:rFonts w:ascii="Times New Roman" w:hAnsi="Times New Roman" w:cs="Times New Roman"/>
          <w:b/>
        </w:rPr>
        <w:t xml:space="preserve">: </w:t>
      </w:r>
      <w:r w:rsidRPr="008F0983">
        <w:rPr>
          <w:rFonts w:ascii="Times New Roman" w:hAnsi="Times New Roman" w:cs="Times New Roman"/>
        </w:rPr>
        <w:t xml:space="preserve">Tabla intermedia N:M entre </w:t>
      </w:r>
      <w:proofErr w:type="spellStart"/>
      <w:r w:rsidRPr="008F0983">
        <w:rPr>
          <w:rFonts w:ascii="Times New Roman" w:hAnsi="Times New Roman" w:cs="Times New Roman"/>
        </w:rPr>
        <w:t>work</w:t>
      </w:r>
      <w:proofErr w:type="spellEnd"/>
      <w:r w:rsidRPr="008F0983">
        <w:rPr>
          <w:rFonts w:ascii="Times New Roman" w:hAnsi="Times New Roman" w:cs="Times New Roman"/>
        </w:rPr>
        <w:t xml:space="preserve"> y </w:t>
      </w:r>
      <w:proofErr w:type="spellStart"/>
      <w:r w:rsidRPr="008F0983">
        <w:rPr>
          <w:rFonts w:ascii="Times New Roman" w:hAnsi="Times New Roman" w:cs="Times New Roman"/>
        </w:rPr>
        <w:t>composer</w:t>
      </w:r>
      <w:proofErr w:type="spellEnd"/>
      <w:r w:rsidRPr="008F0983">
        <w:rPr>
          <w:rFonts w:ascii="Times New Roman" w:hAnsi="Times New Roman" w:cs="Times New Roman"/>
        </w:rPr>
        <w:t>. Una obra puede tener varios compositores.</w:t>
      </w:r>
    </w:p>
    <w:p w14:paraId="3205015B"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genre</w:t>
      </w:r>
      <w:proofErr w:type="spellEnd"/>
      <w:r w:rsidRPr="008F0983">
        <w:rPr>
          <w:rFonts w:ascii="Times New Roman" w:hAnsi="Times New Roman" w:cs="Times New Roman"/>
          <w:b/>
        </w:rPr>
        <w:t xml:space="preserve"> / </w:t>
      </w:r>
      <w:proofErr w:type="spellStart"/>
      <w:r w:rsidRPr="008F0983">
        <w:rPr>
          <w:rFonts w:ascii="Times New Roman" w:hAnsi="Times New Roman" w:cs="Times New Roman"/>
          <w:b/>
        </w:rPr>
        <w:t>work_genre</w:t>
      </w:r>
      <w:proofErr w:type="spellEnd"/>
      <w:r w:rsidRPr="008F0983">
        <w:rPr>
          <w:rFonts w:ascii="Times New Roman" w:hAnsi="Times New Roman" w:cs="Times New Roman"/>
          <w:b/>
        </w:rPr>
        <w:t xml:space="preserve">: </w:t>
      </w:r>
      <w:r w:rsidRPr="008F0983">
        <w:rPr>
          <w:rFonts w:ascii="Times New Roman" w:hAnsi="Times New Roman" w:cs="Times New Roman"/>
        </w:rPr>
        <w:t>Catálogo de géneros musicales y relación N:M con obras.</w:t>
      </w:r>
    </w:p>
    <w:p w14:paraId="0511DE53"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lastRenderedPageBreak/>
        <w:t>interpretation</w:t>
      </w:r>
      <w:proofErr w:type="spellEnd"/>
      <w:r w:rsidRPr="008F0983">
        <w:rPr>
          <w:rFonts w:ascii="Times New Roman" w:hAnsi="Times New Roman" w:cs="Times New Roman"/>
          <w:b/>
        </w:rPr>
        <w:t xml:space="preserve">: </w:t>
      </w:r>
      <w:r w:rsidRPr="008F0983">
        <w:rPr>
          <w:rFonts w:ascii="Times New Roman" w:hAnsi="Times New Roman" w:cs="Times New Roman"/>
        </w:rPr>
        <w:t>Registro de una interpretación de una obra. Incluye director, tipo de interpretación, fecha de carga y URL del audio MP3.</w:t>
      </w:r>
    </w:p>
    <w:p w14:paraId="198AB699"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interpretation_artist</w:t>
      </w:r>
      <w:proofErr w:type="spellEnd"/>
      <w:r w:rsidRPr="008F0983">
        <w:rPr>
          <w:rFonts w:ascii="Times New Roman" w:hAnsi="Times New Roman" w:cs="Times New Roman"/>
          <w:b/>
        </w:rPr>
        <w:t xml:space="preserve">: </w:t>
      </w:r>
      <w:r w:rsidRPr="008F0983">
        <w:rPr>
          <w:rFonts w:ascii="Times New Roman" w:hAnsi="Times New Roman" w:cs="Times New Roman"/>
        </w:rPr>
        <w:t>Asignación de artistas e instrumentos a una interpretación.</w:t>
      </w:r>
    </w:p>
    <w:p w14:paraId="798BD801"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type_interpretation</w:t>
      </w:r>
      <w:proofErr w:type="spellEnd"/>
      <w:r w:rsidRPr="008F0983">
        <w:rPr>
          <w:rFonts w:ascii="Times New Roman" w:hAnsi="Times New Roman" w:cs="Times New Roman"/>
          <w:b/>
        </w:rPr>
        <w:t xml:space="preserve">: </w:t>
      </w:r>
      <w:r w:rsidRPr="008F0983">
        <w:rPr>
          <w:rFonts w:ascii="Times New Roman" w:hAnsi="Times New Roman" w:cs="Times New Roman"/>
        </w:rPr>
        <w:t>Tipos de interpretación (solista, dúo, orquesta, etc.) con rango min/</w:t>
      </w:r>
      <w:proofErr w:type="spellStart"/>
      <w:r w:rsidRPr="008F0983">
        <w:rPr>
          <w:rFonts w:ascii="Times New Roman" w:hAnsi="Times New Roman" w:cs="Times New Roman"/>
        </w:rPr>
        <w:t>max</w:t>
      </w:r>
      <w:proofErr w:type="spellEnd"/>
      <w:r w:rsidRPr="008F0983">
        <w:rPr>
          <w:rFonts w:ascii="Times New Roman" w:hAnsi="Times New Roman" w:cs="Times New Roman"/>
        </w:rPr>
        <w:t xml:space="preserve"> de artistas.</w:t>
      </w:r>
    </w:p>
    <w:p w14:paraId="04EAA90F"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type_instrument</w:t>
      </w:r>
      <w:proofErr w:type="spellEnd"/>
      <w:r w:rsidRPr="008F0983">
        <w:rPr>
          <w:rFonts w:ascii="Times New Roman" w:hAnsi="Times New Roman" w:cs="Times New Roman"/>
          <w:b/>
        </w:rPr>
        <w:t xml:space="preserve"> / </w:t>
      </w:r>
      <w:proofErr w:type="spellStart"/>
      <w:r w:rsidRPr="008F0983">
        <w:rPr>
          <w:rFonts w:ascii="Times New Roman" w:hAnsi="Times New Roman" w:cs="Times New Roman"/>
          <w:b/>
        </w:rPr>
        <w:t>instrument</w:t>
      </w:r>
      <w:proofErr w:type="spellEnd"/>
      <w:r w:rsidRPr="008F0983">
        <w:rPr>
          <w:rFonts w:ascii="Times New Roman" w:hAnsi="Times New Roman" w:cs="Times New Roman"/>
          <w:b/>
        </w:rPr>
        <w:t xml:space="preserve">: </w:t>
      </w:r>
      <w:r w:rsidRPr="008F0983">
        <w:rPr>
          <w:rFonts w:ascii="Times New Roman" w:hAnsi="Times New Roman" w:cs="Times New Roman"/>
        </w:rPr>
        <w:t>Catálogo jerárquico de tipos e instrumentos musicales.</w:t>
      </w:r>
    </w:p>
    <w:p w14:paraId="39646051"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6.2. Diagrama de relaciones</w:t>
      </w:r>
    </w:p>
    <w:p w14:paraId="5ACFE249" w14:textId="77777777" w:rsidR="00C434E6" w:rsidRPr="008F0983" w:rsidRDefault="00000000">
      <w:pPr>
        <w:rPr>
          <w:rFonts w:ascii="Times New Roman" w:hAnsi="Times New Roman" w:cs="Times New Roman"/>
        </w:rPr>
      </w:pPr>
      <w:r w:rsidRPr="008F0983">
        <w:rPr>
          <w:rFonts w:ascii="Times New Roman" w:hAnsi="Times New Roman" w:cs="Times New Roman"/>
        </w:rPr>
        <w:t>Las relaciones clave del modelo son:</w:t>
      </w:r>
    </w:p>
    <w:p w14:paraId="7428E2B5"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Un usuario (</w:t>
      </w:r>
      <w:proofErr w:type="spellStart"/>
      <w:r w:rsidRPr="008F0983">
        <w:rPr>
          <w:rFonts w:ascii="Times New Roman" w:hAnsi="Times New Roman" w:cs="Times New Roman"/>
        </w:rPr>
        <w:t>user_</w:t>
      </w:r>
      <w:proofErr w:type="gramStart"/>
      <w:r w:rsidRPr="008F0983">
        <w:rPr>
          <w:rFonts w:ascii="Times New Roman" w:hAnsi="Times New Roman" w:cs="Times New Roman"/>
        </w:rPr>
        <w:t>app</w:t>
      </w:r>
      <w:proofErr w:type="spellEnd"/>
      <w:proofErr w:type="gramEnd"/>
      <w:r w:rsidRPr="008F0983">
        <w:rPr>
          <w:rFonts w:ascii="Times New Roman" w:hAnsi="Times New Roman" w:cs="Times New Roman"/>
        </w:rPr>
        <w:t>) puede tener perfiles de compositor, director y/o artista.</w:t>
      </w:r>
    </w:p>
    <w:p w14:paraId="5F8E31F0"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Una obra (</w:t>
      </w:r>
      <w:proofErr w:type="spellStart"/>
      <w:r w:rsidRPr="008F0983">
        <w:rPr>
          <w:rFonts w:ascii="Times New Roman" w:hAnsi="Times New Roman" w:cs="Times New Roman"/>
        </w:rPr>
        <w:t>work</w:t>
      </w:r>
      <w:proofErr w:type="spellEnd"/>
      <w:r w:rsidRPr="008F0983">
        <w:rPr>
          <w:rFonts w:ascii="Times New Roman" w:hAnsi="Times New Roman" w:cs="Times New Roman"/>
        </w:rPr>
        <w:t xml:space="preserve">) se relaciona con uno o más compositores mediante </w:t>
      </w:r>
      <w:proofErr w:type="spellStart"/>
      <w:r w:rsidRPr="008F0983">
        <w:rPr>
          <w:rFonts w:ascii="Times New Roman" w:hAnsi="Times New Roman" w:cs="Times New Roman"/>
        </w:rPr>
        <w:t>composition</w:t>
      </w:r>
      <w:proofErr w:type="spellEnd"/>
      <w:r w:rsidRPr="008F0983">
        <w:rPr>
          <w:rFonts w:ascii="Times New Roman" w:hAnsi="Times New Roman" w:cs="Times New Roman"/>
        </w:rPr>
        <w:t>.</w:t>
      </w:r>
    </w:p>
    <w:p w14:paraId="6D1EAB83"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 xml:space="preserve">Una obra puede pertenecer a múltiples géneros mediante </w:t>
      </w:r>
      <w:proofErr w:type="spellStart"/>
      <w:r w:rsidRPr="008F0983">
        <w:rPr>
          <w:rFonts w:ascii="Times New Roman" w:hAnsi="Times New Roman" w:cs="Times New Roman"/>
        </w:rPr>
        <w:t>work_genre</w:t>
      </w:r>
      <w:proofErr w:type="spellEnd"/>
      <w:r w:rsidRPr="008F0983">
        <w:rPr>
          <w:rFonts w:ascii="Times New Roman" w:hAnsi="Times New Roman" w:cs="Times New Roman"/>
        </w:rPr>
        <w:t>.</w:t>
      </w:r>
    </w:p>
    <w:p w14:paraId="4CA6ACF0"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Una interpretación pertenece a una obra, opcionalmente a un director y a un tipo de interpretación.</w:t>
      </w:r>
    </w:p>
    <w:p w14:paraId="31453FD7"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 xml:space="preserve">Cada interpretación tiene uno o más artistas asignados con su instrumento en </w:t>
      </w:r>
      <w:proofErr w:type="spellStart"/>
      <w:r w:rsidRPr="008F0983">
        <w:rPr>
          <w:rFonts w:ascii="Times New Roman" w:hAnsi="Times New Roman" w:cs="Times New Roman"/>
        </w:rPr>
        <w:t>interpretation_artist</w:t>
      </w:r>
      <w:proofErr w:type="spellEnd"/>
      <w:r w:rsidRPr="008F0983">
        <w:rPr>
          <w:rFonts w:ascii="Times New Roman" w:hAnsi="Times New Roman" w:cs="Times New Roman"/>
        </w:rPr>
        <w:t>.</w:t>
      </w:r>
    </w:p>
    <w:p w14:paraId="48AEEDFA" w14:textId="77777777" w:rsidR="00C434E6" w:rsidRPr="008F0983" w:rsidRDefault="00000000">
      <w:pPr>
        <w:pStyle w:val="Listaconvietas"/>
        <w:rPr>
          <w:rFonts w:ascii="Times New Roman" w:hAnsi="Times New Roman" w:cs="Times New Roman"/>
        </w:rPr>
      </w:pPr>
      <w:r w:rsidRPr="008F0983">
        <w:rPr>
          <w:rFonts w:ascii="Times New Roman" w:hAnsi="Times New Roman" w:cs="Times New Roman"/>
        </w:rPr>
        <w:t>Los instrumentos pertenecen a un tipo de instrumento (</w:t>
      </w:r>
      <w:proofErr w:type="spellStart"/>
      <w:r w:rsidRPr="008F0983">
        <w:rPr>
          <w:rFonts w:ascii="Times New Roman" w:hAnsi="Times New Roman" w:cs="Times New Roman"/>
        </w:rPr>
        <w:t>type_instrument</w:t>
      </w:r>
      <w:proofErr w:type="spellEnd"/>
      <w:r w:rsidRPr="008F0983">
        <w:rPr>
          <w:rFonts w:ascii="Times New Roman" w:hAnsi="Times New Roman" w:cs="Times New Roman"/>
        </w:rPr>
        <w:t>).</w:t>
      </w:r>
    </w:p>
    <w:p w14:paraId="79EC659C"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6.3. Esquema de auditoría</w:t>
      </w:r>
    </w:p>
    <w:p w14:paraId="7D03110C"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PostgreSQL incluye un esquema </w:t>
      </w:r>
      <w:proofErr w:type="spellStart"/>
      <w:r w:rsidRPr="008F0983">
        <w:rPr>
          <w:rFonts w:ascii="Times New Roman" w:hAnsi="Times New Roman" w:cs="Times New Roman"/>
        </w:rPr>
        <w:t>audit</w:t>
      </w:r>
      <w:proofErr w:type="spellEnd"/>
      <w:r w:rsidRPr="008F0983">
        <w:rPr>
          <w:rFonts w:ascii="Times New Roman" w:hAnsi="Times New Roman" w:cs="Times New Roman"/>
        </w:rPr>
        <w:t xml:space="preserve"> con la tabla audit.log (registro general) y tablas específicas por entidad (</w:t>
      </w:r>
      <w:proofErr w:type="spellStart"/>
      <w:r w:rsidRPr="008F0983">
        <w:rPr>
          <w:rFonts w:ascii="Times New Roman" w:hAnsi="Times New Roman" w:cs="Times New Roman"/>
        </w:rPr>
        <w:t>user_</w:t>
      </w:r>
      <w:proofErr w:type="gramStart"/>
      <w:r w:rsidRPr="008F0983">
        <w:rPr>
          <w:rFonts w:ascii="Times New Roman" w:hAnsi="Times New Roman" w:cs="Times New Roman"/>
        </w:rPr>
        <w:t>app</w:t>
      </w:r>
      <w:proofErr w:type="gramEnd"/>
      <w:r w:rsidRPr="008F0983">
        <w:rPr>
          <w:rFonts w:ascii="Times New Roman" w:hAnsi="Times New Roman" w:cs="Times New Roman"/>
        </w:rPr>
        <w:t>_audit</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work_audit</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interpretation_audit</w:t>
      </w:r>
      <w:proofErr w:type="spellEnd"/>
      <w:r w:rsidRPr="008F0983">
        <w:rPr>
          <w:rFonts w:ascii="Times New Roman" w:hAnsi="Times New Roman" w:cs="Times New Roman"/>
        </w:rPr>
        <w:t xml:space="preserve">, etc.). Los </w:t>
      </w:r>
      <w:proofErr w:type="spellStart"/>
      <w:r w:rsidRPr="008F0983">
        <w:rPr>
          <w:rFonts w:ascii="Times New Roman" w:hAnsi="Times New Roman" w:cs="Times New Roman"/>
        </w:rPr>
        <w:t>triggers</w:t>
      </w:r>
      <w:proofErr w:type="spellEnd"/>
      <w:r w:rsidRPr="008F0983">
        <w:rPr>
          <w:rFonts w:ascii="Times New Roman" w:hAnsi="Times New Roman" w:cs="Times New Roman"/>
        </w:rPr>
        <w:t xml:space="preserve"> AFTER INSERT/UPDATE/DELETE registran automáticamente cada cambio con el usuario autenticado, establecido mediante </w:t>
      </w:r>
      <w:proofErr w:type="spellStart"/>
      <w:r w:rsidRPr="008F0983">
        <w:rPr>
          <w:rFonts w:ascii="Times New Roman" w:hAnsi="Times New Roman" w:cs="Times New Roman"/>
        </w:rPr>
        <w:t>audit.set_changed_by</w:t>
      </w:r>
      <w:proofErr w:type="spellEnd"/>
      <w:r w:rsidRPr="008F0983">
        <w:rPr>
          <w:rFonts w:ascii="Times New Roman" w:hAnsi="Times New Roman" w:cs="Times New Roman"/>
        </w:rPr>
        <w:t xml:space="preserve">(email) dentro de transacciones </w:t>
      </w:r>
      <w:proofErr w:type="spellStart"/>
      <w:r w:rsidRPr="008F0983">
        <w:rPr>
          <w:rFonts w:ascii="Times New Roman" w:hAnsi="Times New Roman" w:cs="Times New Roman"/>
        </w:rPr>
        <w:t>Sequelize</w:t>
      </w:r>
      <w:proofErr w:type="spellEnd"/>
      <w:r w:rsidRPr="008F0983">
        <w:rPr>
          <w:rFonts w:ascii="Times New Roman" w:hAnsi="Times New Roman" w:cs="Times New Roman"/>
        </w:rPr>
        <w:t>.</w:t>
      </w:r>
    </w:p>
    <w:p w14:paraId="79B1F177"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 xml:space="preserve">6.4. Modelos </w:t>
      </w:r>
      <w:proofErr w:type="spellStart"/>
      <w:r w:rsidRPr="008F0983">
        <w:rPr>
          <w:rFonts w:ascii="Times New Roman" w:hAnsi="Times New Roman" w:cs="Times New Roman"/>
        </w:rPr>
        <w:t>Sequelize</w:t>
      </w:r>
      <w:proofErr w:type="spellEnd"/>
    </w:p>
    <w:p w14:paraId="3A896907"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El archivo </w:t>
      </w:r>
      <w:proofErr w:type="spellStart"/>
      <w:r w:rsidRPr="008F0983">
        <w:rPr>
          <w:rFonts w:ascii="Times New Roman" w:hAnsi="Times New Roman" w:cs="Times New Roman"/>
        </w:rPr>
        <w:t>backend</w:t>
      </w:r>
      <w:proofErr w:type="spellEnd"/>
      <w:r w:rsidRPr="008F0983">
        <w:rPr>
          <w:rFonts w:ascii="Times New Roman" w:hAnsi="Times New Roman" w:cs="Times New Roman"/>
        </w:rPr>
        <w:t>/</w:t>
      </w:r>
      <w:proofErr w:type="spellStart"/>
      <w:r w:rsidRPr="008F0983">
        <w:rPr>
          <w:rFonts w:ascii="Times New Roman" w:hAnsi="Times New Roman" w:cs="Times New Roman"/>
        </w:rPr>
        <w:t>src</w:t>
      </w:r>
      <w:proofErr w:type="spellEnd"/>
      <w:r w:rsidRPr="008F0983">
        <w:rPr>
          <w:rFonts w:ascii="Times New Roman" w:hAnsi="Times New Roman" w:cs="Times New Roman"/>
        </w:rPr>
        <w:t>/</w:t>
      </w:r>
      <w:proofErr w:type="spellStart"/>
      <w:r w:rsidRPr="008F0983">
        <w:rPr>
          <w:rFonts w:ascii="Times New Roman" w:hAnsi="Times New Roman" w:cs="Times New Roman"/>
        </w:rPr>
        <w:t>models</w:t>
      </w:r>
      <w:proofErr w:type="spellEnd"/>
      <w:r w:rsidRPr="008F0983">
        <w:rPr>
          <w:rFonts w:ascii="Times New Roman" w:hAnsi="Times New Roman" w:cs="Times New Roman"/>
        </w:rPr>
        <w:t xml:space="preserve">/index.js exporta los siguientes modelos con sus asociaciones </w:t>
      </w:r>
      <w:proofErr w:type="spellStart"/>
      <w:r w:rsidRPr="008F0983">
        <w:rPr>
          <w:rFonts w:ascii="Times New Roman" w:hAnsi="Times New Roman" w:cs="Times New Roman"/>
        </w:rPr>
        <w:t>belongsTo</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hasMany</w:t>
      </w:r>
      <w:proofErr w:type="spellEnd"/>
      <w:r w:rsidRPr="008F0983">
        <w:rPr>
          <w:rFonts w:ascii="Times New Roman" w:hAnsi="Times New Roman" w:cs="Times New Roman"/>
        </w:rPr>
        <w:t xml:space="preserve"> y </w:t>
      </w:r>
      <w:proofErr w:type="spellStart"/>
      <w:r w:rsidRPr="008F0983">
        <w:rPr>
          <w:rFonts w:ascii="Times New Roman" w:hAnsi="Times New Roman" w:cs="Times New Roman"/>
        </w:rPr>
        <w:t>belongsToMany</w:t>
      </w:r>
      <w:proofErr w:type="spellEnd"/>
      <w:r w:rsidRPr="008F0983">
        <w:rPr>
          <w:rFonts w:ascii="Times New Roman" w:hAnsi="Times New Roman" w:cs="Times New Roman"/>
        </w:rPr>
        <w:t>:</w:t>
      </w:r>
    </w:p>
    <w:p w14:paraId="448F02B1"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rPr>
        <w:t>UserApp</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Composer</w:t>
      </w:r>
      <w:proofErr w:type="spellEnd"/>
      <w:r w:rsidRPr="008F0983">
        <w:rPr>
          <w:rFonts w:ascii="Times New Roman" w:hAnsi="Times New Roman" w:cs="Times New Roman"/>
        </w:rPr>
        <w:t xml:space="preserve">, </w:t>
      </w:r>
      <w:proofErr w:type="gramStart"/>
      <w:r w:rsidRPr="008F0983">
        <w:rPr>
          <w:rFonts w:ascii="Times New Roman" w:hAnsi="Times New Roman" w:cs="Times New Roman"/>
        </w:rPr>
        <w:t>Director</w:t>
      </w:r>
      <w:proofErr w:type="gramEnd"/>
      <w:r w:rsidRPr="008F0983">
        <w:rPr>
          <w:rFonts w:ascii="Times New Roman" w:hAnsi="Times New Roman" w:cs="Times New Roman"/>
        </w:rPr>
        <w:t xml:space="preserve">, Artist, Work, </w:t>
      </w:r>
      <w:proofErr w:type="spellStart"/>
      <w:r w:rsidRPr="008F0983">
        <w:rPr>
          <w:rFonts w:ascii="Times New Roman" w:hAnsi="Times New Roman" w:cs="Times New Roman"/>
        </w:rPr>
        <w:t>Composition</w:t>
      </w:r>
      <w:proofErr w:type="spellEnd"/>
      <w:r w:rsidRPr="008F0983">
        <w:rPr>
          <w:rFonts w:ascii="Times New Roman" w:hAnsi="Times New Roman" w:cs="Times New Roman"/>
        </w:rPr>
        <w:t xml:space="preserve">, Genre, </w:t>
      </w:r>
      <w:proofErr w:type="spellStart"/>
      <w:r w:rsidRPr="008F0983">
        <w:rPr>
          <w:rFonts w:ascii="Times New Roman" w:hAnsi="Times New Roman" w:cs="Times New Roman"/>
        </w:rPr>
        <w:t>WorkGenre</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Interpretation</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InterpretationArtist</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TypeInterpretation</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TypeInstrument</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Instrument</w:t>
      </w:r>
      <w:proofErr w:type="spellEnd"/>
    </w:p>
    <w:p w14:paraId="3D670F47" w14:textId="77777777" w:rsidR="00C434E6" w:rsidRPr="008F0983" w:rsidRDefault="00000000">
      <w:pPr>
        <w:rPr>
          <w:rFonts w:ascii="Times New Roman" w:hAnsi="Times New Roman" w:cs="Times New Roman"/>
        </w:rPr>
      </w:pPr>
      <w:r w:rsidRPr="008F0983">
        <w:rPr>
          <w:rFonts w:ascii="Times New Roman" w:hAnsi="Times New Roman" w:cs="Times New Roman"/>
        </w:rPr>
        <w:br w:type="page"/>
      </w:r>
    </w:p>
    <w:p w14:paraId="35C1DB81" w14:textId="77777777" w:rsidR="00C434E6" w:rsidRPr="008F0983" w:rsidRDefault="00000000">
      <w:pPr>
        <w:pStyle w:val="Ttulo1"/>
        <w:rPr>
          <w:rFonts w:ascii="Times New Roman" w:hAnsi="Times New Roman" w:cs="Times New Roman"/>
        </w:rPr>
      </w:pPr>
      <w:r w:rsidRPr="008F0983">
        <w:rPr>
          <w:rFonts w:ascii="Times New Roman" w:hAnsi="Times New Roman" w:cs="Times New Roman"/>
        </w:rPr>
        <w:lastRenderedPageBreak/>
        <w:t>7. Roles y permisos</w:t>
      </w:r>
    </w:p>
    <w:p w14:paraId="690EACFE"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El sistema implementa un modelo de roles basado en perfiles vinculados al usuario autenticado. Un mismo usuario puede activar múltiples perfiles (Compositor, </w:t>
      </w:r>
      <w:proofErr w:type="gramStart"/>
      <w:r w:rsidRPr="008F0983">
        <w:rPr>
          <w:rFonts w:ascii="Times New Roman" w:hAnsi="Times New Roman" w:cs="Times New Roman"/>
        </w:rPr>
        <w:t>Director</w:t>
      </w:r>
      <w:proofErr w:type="gramEnd"/>
      <w:r w:rsidRPr="008F0983">
        <w:rPr>
          <w:rFonts w:ascii="Times New Roman" w:hAnsi="Times New Roman" w:cs="Times New Roman"/>
        </w:rPr>
        <w:t xml:space="preserve">, Artista) desde su página de perfil. </w:t>
      </w:r>
      <w:proofErr w:type="gramStart"/>
      <w:r w:rsidRPr="008F0983">
        <w:rPr>
          <w:rFonts w:ascii="Times New Roman" w:hAnsi="Times New Roman" w:cs="Times New Roman"/>
        </w:rPr>
        <w:t>Además</w:t>
      </w:r>
      <w:proofErr w:type="gramEnd"/>
      <w:r w:rsidRPr="008F0983">
        <w:rPr>
          <w:rFonts w:ascii="Times New Roman" w:hAnsi="Times New Roman" w:cs="Times New Roman"/>
        </w:rPr>
        <w:t xml:space="preserve"> existe el rol de Administrador (</w:t>
      </w:r>
      <w:proofErr w:type="spellStart"/>
      <w:r w:rsidRPr="008F0983">
        <w:rPr>
          <w:rFonts w:ascii="Times New Roman" w:hAnsi="Times New Roman" w:cs="Times New Roman"/>
        </w:rPr>
        <w:t>is_admin</w:t>
      </w:r>
      <w:proofErr w:type="spellEnd"/>
      <w:r w:rsidRPr="008F0983">
        <w:rPr>
          <w:rFonts w:ascii="Times New Roman" w:hAnsi="Times New Roman" w:cs="Times New Roman"/>
        </w:rPr>
        <w:t>) y el rol implícito de Oyente para usuarios sin perfiles activos.</w:t>
      </w:r>
    </w:p>
    <w:p w14:paraId="730F70E6"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7.1. Roles del sistema</w:t>
      </w:r>
    </w:p>
    <w:tbl>
      <w:tblPr>
        <w:tblStyle w:val="Tablaconcuadrcula"/>
        <w:tblW w:w="0" w:type="auto"/>
        <w:tblLook w:val="04A0" w:firstRow="1" w:lastRow="0" w:firstColumn="1" w:lastColumn="0" w:noHBand="0" w:noVBand="1"/>
      </w:tblPr>
      <w:tblGrid>
        <w:gridCol w:w="2880"/>
        <w:gridCol w:w="2880"/>
        <w:gridCol w:w="2880"/>
      </w:tblGrid>
      <w:tr w:rsidR="00C434E6" w:rsidRPr="008F0983" w14:paraId="6322504A" w14:textId="77777777">
        <w:tc>
          <w:tcPr>
            <w:tcW w:w="2880" w:type="dxa"/>
          </w:tcPr>
          <w:p w14:paraId="326B2596" w14:textId="77777777" w:rsidR="00C434E6" w:rsidRPr="008F0983" w:rsidRDefault="00000000">
            <w:pPr>
              <w:rPr>
                <w:rFonts w:ascii="Times New Roman" w:hAnsi="Times New Roman" w:cs="Times New Roman"/>
              </w:rPr>
            </w:pPr>
            <w:r w:rsidRPr="008F0983">
              <w:rPr>
                <w:rFonts w:ascii="Times New Roman" w:hAnsi="Times New Roman" w:cs="Times New Roman"/>
                <w:b/>
              </w:rPr>
              <w:t>Rol</w:t>
            </w:r>
          </w:p>
        </w:tc>
        <w:tc>
          <w:tcPr>
            <w:tcW w:w="2880" w:type="dxa"/>
          </w:tcPr>
          <w:p w14:paraId="538DB30C" w14:textId="77777777" w:rsidR="00C434E6" w:rsidRPr="008F0983" w:rsidRDefault="00000000">
            <w:pPr>
              <w:rPr>
                <w:rFonts w:ascii="Times New Roman" w:hAnsi="Times New Roman" w:cs="Times New Roman"/>
              </w:rPr>
            </w:pPr>
            <w:r w:rsidRPr="008F0983">
              <w:rPr>
                <w:rFonts w:ascii="Times New Roman" w:hAnsi="Times New Roman" w:cs="Times New Roman"/>
                <w:b/>
              </w:rPr>
              <w:t>Identificación</w:t>
            </w:r>
          </w:p>
        </w:tc>
        <w:tc>
          <w:tcPr>
            <w:tcW w:w="2880" w:type="dxa"/>
          </w:tcPr>
          <w:p w14:paraId="7E1ABF1A" w14:textId="77777777" w:rsidR="00C434E6" w:rsidRPr="008F0983" w:rsidRDefault="00000000">
            <w:pPr>
              <w:rPr>
                <w:rFonts w:ascii="Times New Roman" w:hAnsi="Times New Roman" w:cs="Times New Roman"/>
              </w:rPr>
            </w:pPr>
            <w:r w:rsidRPr="008F0983">
              <w:rPr>
                <w:rFonts w:ascii="Times New Roman" w:hAnsi="Times New Roman" w:cs="Times New Roman"/>
                <w:b/>
              </w:rPr>
              <w:t>Descripción</w:t>
            </w:r>
          </w:p>
        </w:tc>
      </w:tr>
      <w:tr w:rsidR="00C434E6" w:rsidRPr="008F0983" w14:paraId="79AE880F" w14:textId="77777777">
        <w:tc>
          <w:tcPr>
            <w:tcW w:w="2880" w:type="dxa"/>
          </w:tcPr>
          <w:p w14:paraId="366F0CDC" w14:textId="77777777" w:rsidR="00C434E6" w:rsidRPr="008F0983" w:rsidRDefault="00000000">
            <w:pPr>
              <w:rPr>
                <w:rFonts w:ascii="Times New Roman" w:hAnsi="Times New Roman" w:cs="Times New Roman"/>
              </w:rPr>
            </w:pPr>
            <w:r w:rsidRPr="008F0983">
              <w:rPr>
                <w:rFonts w:ascii="Times New Roman" w:hAnsi="Times New Roman" w:cs="Times New Roman"/>
              </w:rPr>
              <w:t>Oyente</w:t>
            </w:r>
          </w:p>
        </w:tc>
        <w:tc>
          <w:tcPr>
            <w:tcW w:w="2880" w:type="dxa"/>
          </w:tcPr>
          <w:p w14:paraId="5D4D35ED" w14:textId="77777777" w:rsidR="00C434E6" w:rsidRPr="008F0983" w:rsidRDefault="00000000">
            <w:pPr>
              <w:rPr>
                <w:rFonts w:ascii="Times New Roman" w:hAnsi="Times New Roman" w:cs="Times New Roman"/>
              </w:rPr>
            </w:pPr>
            <w:r w:rsidRPr="008F0983">
              <w:rPr>
                <w:rFonts w:ascii="Times New Roman" w:hAnsi="Times New Roman" w:cs="Times New Roman"/>
              </w:rPr>
              <w:t>Usuario sin perfiles activos</w:t>
            </w:r>
          </w:p>
        </w:tc>
        <w:tc>
          <w:tcPr>
            <w:tcW w:w="2880" w:type="dxa"/>
          </w:tcPr>
          <w:p w14:paraId="761AB56A" w14:textId="77777777" w:rsidR="00C434E6" w:rsidRPr="008F0983" w:rsidRDefault="00000000">
            <w:pPr>
              <w:rPr>
                <w:rFonts w:ascii="Times New Roman" w:hAnsi="Times New Roman" w:cs="Times New Roman"/>
              </w:rPr>
            </w:pPr>
            <w:r w:rsidRPr="008F0983">
              <w:rPr>
                <w:rFonts w:ascii="Times New Roman" w:hAnsi="Times New Roman" w:cs="Times New Roman"/>
              </w:rPr>
              <w:t>Acceso de solo lectura al catálogo de obras, interpretaciones, artistas y directores.</w:t>
            </w:r>
          </w:p>
        </w:tc>
      </w:tr>
      <w:tr w:rsidR="00C434E6" w:rsidRPr="008F0983" w14:paraId="048ECB6D" w14:textId="77777777">
        <w:tc>
          <w:tcPr>
            <w:tcW w:w="2880" w:type="dxa"/>
          </w:tcPr>
          <w:p w14:paraId="37A69EA9" w14:textId="77777777" w:rsidR="00C434E6" w:rsidRPr="008F0983" w:rsidRDefault="00000000">
            <w:pPr>
              <w:rPr>
                <w:rFonts w:ascii="Times New Roman" w:hAnsi="Times New Roman" w:cs="Times New Roman"/>
              </w:rPr>
            </w:pPr>
            <w:r w:rsidRPr="008F0983">
              <w:rPr>
                <w:rFonts w:ascii="Times New Roman" w:hAnsi="Times New Roman" w:cs="Times New Roman"/>
              </w:rPr>
              <w:t>Compositor</w:t>
            </w:r>
          </w:p>
        </w:tc>
        <w:tc>
          <w:tcPr>
            <w:tcW w:w="2880" w:type="dxa"/>
          </w:tcPr>
          <w:p w14:paraId="0E2192F0"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Registro en tabla </w:t>
            </w:r>
            <w:proofErr w:type="spellStart"/>
            <w:r w:rsidRPr="008F0983">
              <w:rPr>
                <w:rFonts w:ascii="Times New Roman" w:hAnsi="Times New Roman" w:cs="Times New Roman"/>
              </w:rPr>
              <w:t>composer</w:t>
            </w:r>
            <w:proofErr w:type="spellEnd"/>
            <w:r w:rsidRPr="008F0983">
              <w:rPr>
                <w:rFonts w:ascii="Times New Roman" w:hAnsi="Times New Roman" w:cs="Times New Roman"/>
              </w:rPr>
              <w:t xml:space="preserve"> vinculado al usuario</w:t>
            </w:r>
          </w:p>
        </w:tc>
        <w:tc>
          <w:tcPr>
            <w:tcW w:w="2880" w:type="dxa"/>
          </w:tcPr>
          <w:p w14:paraId="390EB6FD" w14:textId="77777777" w:rsidR="00C434E6" w:rsidRPr="008F0983" w:rsidRDefault="00000000">
            <w:pPr>
              <w:rPr>
                <w:rFonts w:ascii="Times New Roman" w:hAnsi="Times New Roman" w:cs="Times New Roman"/>
              </w:rPr>
            </w:pPr>
            <w:r w:rsidRPr="008F0983">
              <w:rPr>
                <w:rFonts w:ascii="Times New Roman" w:hAnsi="Times New Roman" w:cs="Times New Roman"/>
              </w:rPr>
              <w:t>Puede crear, editar y eliminar obras musicales de las que es compositor. Carga de partituras PDF.</w:t>
            </w:r>
          </w:p>
        </w:tc>
      </w:tr>
      <w:tr w:rsidR="00C434E6" w:rsidRPr="008F0983" w14:paraId="3697085C" w14:textId="77777777">
        <w:tc>
          <w:tcPr>
            <w:tcW w:w="2880" w:type="dxa"/>
          </w:tcPr>
          <w:p w14:paraId="751EBAF5" w14:textId="77777777" w:rsidR="00C434E6" w:rsidRPr="008F0983" w:rsidRDefault="00000000">
            <w:pPr>
              <w:rPr>
                <w:rFonts w:ascii="Times New Roman" w:hAnsi="Times New Roman" w:cs="Times New Roman"/>
              </w:rPr>
            </w:pPr>
            <w:r w:rsidRPr="008F0983">
              <w:rPr>
                <w:rFonts w:ascii="Times New Roman" w:hAnsi="Times New Roman" w:cs="Times New Roman"/>
              </w:rPr>
              <w:t>Director</w:t>
            </w:r>
          </w:p>
        </w:tc>
        <w:tc>
          <w:tcPr>
            <w:tcW w:w="2880" w:type="dxa"/>
          </w:tcPr>
          <w:p w14:paraId="36F74935" w14:textId="77777777" w:rsidR="00C434E6" w:rsidRPr="008F0983" w:rsidRDefault="00000000">
            <w:pPr>
              <w:rPr>
                <w:rFonts w:ascii="Times New Roman" w:hAnsi="Times New Roman" w:cs="Times New Roman"/>
              </w:rPr>
            </w:pPr>
            <w:r w:rsidRPr="008F0983">
              <w:rPr>
                <w:rFonts w:ascii="Times New Roman" w:hAnsi="Times New Roman" w:cs="Times New Roman"/>
              </w:rPr>
              <w:t>Registro en tabla director vinculado al usuario</w:t>
            </w:r>
          </w:p>
        </w:tc>
        <w:tc>
          <w:tcPr>
            <w:tcW w:w="2880" w:type="dxa"/>
          </w:tcPr>
          <w:p w14:paraId="47C04800" w14:textId="77777777" w:rsidR="00C434E6" w:rsidRPr="008F0983" w:rsidRDefault="00000000">
            <w:pPr>
              <w:rPr>
                <w:rFonts w:ascii="Times New Roman" w:hAnsi="Times New Roman" w:cs="Times New Roman"/>
              </w:rPr>
            </w:pPr>
            <w:r w:rsidRPr="008F0983">
              <w:rPr>
                <w:rFonts w:ascii="Times New Roman" w:hAnsi="Times New Roman" w:cs="Times New Roman"/>
              </w:rPr>
              <w:t>Puede crear, editar y eliminar interpretaciones propias. Puede crear artistas sin cuenta de usuario.</w:t>
            </w:r>
          </w:p>
        </w:tc>
      </w:tr>
      <w:tr w:rsidR="00C434E6" w:rsidRPr="008F0983" w14:paraId="02638155" w14:textId="77777777">
        <w:tc>
          <w:tcPr>
            <w:tcW w:w="2880" w:type="dxa"/>
          </w:tcPr>
          <w:p w14:paraId="5B287B86" w14:textId="77777777" w:rsidR="00C434E6" w:rsidRPr="008F0983" w:rsidRDefault="00000000">
            <w:pPr>
              <w:rPr>
                <w:rFonts w:ascii="Times New Roman" w:hAnsi="Times New Roman" w:cs="Times New Roman"/>
              </w:rPr>
            </w:pPr>
            <w:r w:rsidRPr="008F0983">
              <w:rPr>
                <w:rFonts w:ascii="Times New Roman" w:hAnsi="Times New Roman" w:cs="Times New Roman"/>
              </w:rPr>
              <w:t>Artista</w:t>
            </w:r>
          </w:p>
        </w:tc>
        <w:tc>
          <w:tcPr>
            <w:tcW w:w="2880" w:type="dxa"/>
          </w:tcPr>
          <w:p w14:paraId="3B17B62C"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Registro en tabla </w:t>
            </w:r>
            <w:proofErr w:type="spellStart"/>
            <w:r w:rsidRPr="008F0983">
              <w:rPr>
                <w:rFonts w:ascii="Times New Roman" w:hAnsi="Times New Roman" w:cs="Times New Roman"/>
              </w:rPr>
              <w:t>artist</w:t>
            </w:r>
            <w:proofErr w:type="spellEnd"/>
            <w:r w:rsidRPr="008F0983">
              <w:rPr>
                <w:rFonts w:ascii="Times New Roman" w:hAnsi="Times New Roman" w:cs="Times New Roman"/>
              </w:rPr>
              <w:t xml:space="preserve"> vinculado al usuario</w:t>
            </w:r>
          </w:p>
        </w:tc>
        <w:tc>
          <w:tcPr>
            <w:tcW w:w="2880" w:type="dxa"/>
          </w:tcPr>
          <w:p w14:paraId="17B47E71"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Consulta sus interpretaciones en el </w:t>
            </w:r>
            <w:proofErr w:type="spellStart"/>
            <w:r w:rsidRPr="008F0983">
              <w:rPr>
                <w:rFonts w:ascii="Times New Roman" w:hAnsi="Times New Roman" w:cs="Times New Roman"/>
              </w:rPr>
              <w:t>dashboard</w:t>
            </w:r>
            <w:proofErr w:type="spellEnd"/>
            <w:r w:rsidRPr="008F0983">
              <w:rPr>
                <w:rFonts w:ascii="Times New Roman" w:hAnsi="Times New Roman" w:cs="Times New Roman"/>
              </w:rPr>
              <w:t xml:space="preserve"> personal. Edita su perfil de artista.</w:t>
            </w:r>
          </w:p>
        </w:tc>
      </w:tr>
      <w:tr w:rsidR="00C434E6" w:rsidRPr="008F0983" w14:paraId="2453E559" w14:textId="77777777">
        <w:tc>
          <w:tcPr>
            <w:tcW w:w="2880" w:type="dxa"/>
          </w:tcPr>
          <w:p w14:paraId="3E6549E9" w14:textId="77777777" w:rsidR="00C434E6" w:rsidRPr="008F0983" w:rsidRDefault="00000000">
            <w:pPr>
              <w:rPr>
                <w:rFonts w:ascii="Times New Roman" w:hAnsi="Times New Roman" w:cs="Times New Roman"/>
              </w:rPr>
            </w:pPr>
            <w:r w:rsidRPr="008F0983">
              <w:rPr>
                <w:rFonts w:ascii="Times New Roman" w:hAnsi="Times New Roman" w:cs="Times New Roman"/>
              </w:rPr>
              <w:t>Administrador</w:t>
            </w:r>
          </w:p>
        </w:tc>
        <w:tc>
          <w:tcPr>
            <w:tcW w:w="2880" w:type="dxa"/>
          </w:tcPr>
          <w:p w14:paraId="4ED133AE"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Campo </w:t>
            </w:r>
            <w:proofErr w:type="spellStart"/>
            <w:r w:rsidRPr="008F0983">
              <w:rPr>
                <w:rFonts w:ascii="Times New Roman" w:hAnsi="Times New Roman" w:cs="Times New Roman"/>
              </w:rPr>
              <w:t>is_admin</w:t>
            </w:r>
            <w:proofErr w:type="spellEnd"/>
            <w:r w:rsidRPr="008F0983">
              <w:rPr>
                <w:rFonts w:ascii="Times New Roman" w:hAnsi="Times New Roman" w:cs="Times New Roman"/>
              </w:rPr>
              <w:t xml:space="preserve"> = true en </w:t>
            </w:r>
            <w:proofErr w:type="spellStart"/>
            <w:r w:rsidRPr="008F0983">
              <w:rPr>
                <w:rFonts w:ascii="Times New Roman" w:hAnsi="Times New Roman" w:cs="Times New Roman"/>
              </w:rPr>
              <w:t>user_</w:t>
            </w:r>
            <w:proofErr w:type="gramStart"/>
            <w:r w:rsidRPr="008F0983">
              <w:rPr>
                <w:rFonts w:ascii="Times New Roman" w:hAnsi="Times New Roman" w:cs="Times New Roman"/>
              </w:rPr>
              <w:t>app</w:t>
            </w:r>
            <w:proofErr w:type="spellEnd"/>
            <w:proofErr w:type="gramEnd"/>
          </w:p>
        </w:tc>
        <w:tc>
          <w:tcPr>
            <w:tcW w:w="2880" w:type="dxa"/>
          </w:tcPr>
          <w:p w14:paraId="4AB8885B" w14:textId="77777777" w:rsidR="00C434E6" w:rsidRPr="008F0983" w:rsidRDefault="00000000">
            <w:pPr>
              <w:rPr>
                <w:rFonts w:ascii="Times New Roman" w:hAnsi="Times New Roman" w:cs="Times New Roman"/>
              </w:rPr>
            </w:pPr>
            <w:r w:rsidRPr="008F0983">
              <w:rPr>
                <w:rFonts w:ascii="Times New Roman" w:hAnsi="Times New Roman" w:cs="Times New Roman"/>
              </w:rPr>
              <w:t>Acceso completo: gestión de obras e interpretaciones de cualquier usuario, administración de usuarios y catálogo de instrumentos.</w:t>
            </w:r>
          </w:p>
        </w:tc>
      </w:tr>
    </w:tbl>
    <w:p w14:paraId="41925C73"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7.2. Matriz de permisos por operación</w:t>
      </w:r>
    </w:p>
    <w:tbl>
      <w:tblPr>
        <w:tblStyle w:val="Tablaconcuadrcula"/>
        <w:tblW w:w="0" w:type="auto"/>
        <w:tblLook w:val="04A0" w:firstRow="1" w:lastRow="0" w:firstColumn="1" w:lastColumn="0" w:noHBand="0" w:noVBand="1"/>
      </w:tblPr>
      <w:tblGrid>
        <w:gridCol w:w="2550"/>
        <w:gridCol w:w="1461"/>
        <w:gridCol w:w="1601"/>
        <w:gridCol w:w="1768"/>
        <w:gridCol w:w="1476"/>
      </w:tblGrid>
      <w:tr w:rsidR="00C434E6" w:rsidRPr="008F0983" w14:paraId="43D2FBD0" w14:textId="77777777">
        <w:tc>
          <w:tcPr>
            <w:tcW w:w="1728" w:type="dxa"/>
          </w:tcPr>
          <w:p w14:paraId="26F18ECE" w14:textId="77777777" w:rsidR="00C434E6" w:rsidRPr="008F0983" w:rsidRDefault="00000000">
            <w:pPr>
              <w:rPr>
                <w:rFonts w:ascii="Times New Roman" w:hAnsi="Times New Roman" w:cs="Times New Roman"/>
              </w:rPr>
            </w:pPr>
            <w:r w:rsidRPr="008F0983">
              <w:rPr>
                <w:rFonts w:ascii="Times New Roman" w:hAnsi="Times New Roman" w:cs="Times New Roman"/>
                <w:b/>
              </w:rPr>
              <w:t>Operación</w:t>
            </w:r>
          </w:p>
        </w:tc>
        <w:tc>
          <w:tcPr>
            <w:tcW w:w="1728" w:type="dxa"/>
          </w:tcPr>
          <w:p w14:paraId="1C004550" w14:textId="77777777" w:rsidR="00C434E6" w:rsidRPr="008F0983" w:rsidRDefault="00000000">
            <w:pPr>
              <w:rPr>
                <w:rFonts w:ascii="Times New Roman" w:hAnsi="Times New Roman" w:cs="Times New Roman"/>
              </w:rPr>
            </w:pPr>
            <w:r w:rsidRPr="008F0983">
              <w:rPr>
                <w:rFonts w:ascii="Times New Roman" w:hAnsi="Times New Roman" w:cs="Times New Roman"/>
                <w:b/>
              </w:rPr>
              <w:t>Oyente</w:t>
            </w:r>
          </w:p>
        </w:tc>
        <w:tc>
          <w:tcPr>
            <w:tcW w:w="1728" w:type="dxa"/>
          </w:tcPr>
          <w:p w14:paraId="516FC4AF" w14:textId="77777777" w:rsidR="00C434E6" w:rsidRPr="008F0983" w:rsidRDefault="00000000">
            <w:pPr>
              <w:rPr>
                <w:rFonts w:ascii="Times New Roman" w:hAnsi="Times New Roman" w:cs="Times New Roman"/>
              </w:rPr>
            </w:pPr>
            <w:r w:rsidRPr="008F0983">
              <w:rPr>
                <w:rFonts w:ascii="Times New Roman" w:hAnsi="Times New Roman" w:cs="Times New Roman"/>
                <w:b/>
              </w:rPr>
              <w:t>Compositor</w:t>
            </w:r>
          </w:p>
        </w:tc>
        <w:tc>
          <w:tcPr>
            <w:tcW w:w="1728" w:type="dxa"/>
          </w:tcPr>
          <w:p w14:paraId="47D9575F" w14:textId="77777777" w:rsidR="00C434E6" w:rsidRPr="008F0983" w:rsidRDefault="00000000">
            <w:pPr>
              <w:rPr>
                <w:rFonts w:ascii="Times New Roman" w:hAnsi="Times New Roman" w:cs="Times New Roman"/>
              </w:rPr>
            </w:pPr>
            <w:r w:rsidRPr="008F0983">
              <w:rPr>
                <w:rFonts w:ascii="Times New Roman" w:hAnsi="Times New Roman" w:cs="Times New Roman"/>
                <w:b/>
              </w:rPr>
              <w:t>Director</w:t>
            </w:r>
          </w:p>
        </w:tc>
        <w:tc>
          <w:tcPr>
            <w:tcW w:w="1728" w:type="dxa"/>
          </w:tcPr>
          <w:p w14:paraId="77F9C3A1"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Admin</w:t>
            </w:r>
            <w:proofErr w:type="spellEnd"/>
          </w:p>
        </w:tc>
      </w:tr>
      <w:tr w:rsidR="00C434E6" w:rsidRPr="008F0983" w14:paraId="71E3D6D6" w14:textId="77777777">
        <w:tc>
          <w:tcPr>
            <w:tcW w:w="1728" w:type="dxa"/>
          </w:tcPr>
          <w:p w14:paraId="10132C03" w14:textId="77777777" w:rsidR="00C434E6" w:rsidRPr="008F0983" w:rsidRDefault="00000000">
            <w:pPr>
              <w:rPr>
                <w:rFonts w:ascii="Times New Roman" w:hAnsi="Times New Roman" w:cs="Times New Roman"/>
              </w:rPr>
            </w:pPr>
            <w:r w:rsidRPr="008F0983">
              <w:rPr>
                <w:rFonts w:ascii="Times New Roman" w:hAnsi="Times New Roman" w:cs="Times New Roman"/>
              </w:rPr>
              <w:t>Consultar catálogos (obras, interpretaciones, artistas)</w:t>
            </w:r>
          </w:p>
        </w:tc>
        <w:tc>
          <w:tcPr>
            <w:tcW w:w="1728" w:type="dxa"/>
          </w:tcPr>
          <w:p w14:paraId="4A8C3393"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c>
          <w:tcPr>
            <w:tcW w:w="1728" w:type="dxa"/>
          </w:tcPr>
          <w:p w14:paraId="7FA368FD"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c>
          <w:tcPr>
            <w:tcW w:w="1728" w:type="dxa"/>
          </w:tcPr>
          <w:p w14:paraId="3AFFA2E7"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c>
          <w:tcPr>
            <w:tcW w:w="1728" w:type="dxa"/>
          </w:tcPr>
          <w:p w14:paraId="7C194E75"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r>
      <w:tr w:rsidR="00C434E6" w:rsidRPr="008F0983" w14:paraId="588738AA" w14:textId="77777777">
        <w:tc>
          <w:tcPr>
            <w:tcW w:w="1728" w:type="dxa"/>
          </w:tcPr>
          <w:p w14:paraId="4CB5C528" w14:textId="77777777" w:rsidR="00C434E6" w:rsidRPr="008F0983" w:rsidRDefault="00000000">
            <w:pPr>
              <w:rPr>
                <w:rFonts w:ascii="Times New Roman" w:hAnsi="Times New Roman" w:cs="Times New Roman"/>
              </w:rPr>
            </w:pPr>
            <w:r w:rsidRPr="008F0983">
              <w:rPr>
                <w:rFonts w:ascii="Times New Roman" w:hAnsi="Times New Roman" w:cs="Times New Roman"/>
              </w:rPr>
              <w:t>Crear/editar/eliminar obras</w:t>
            </w:r>
          </w:p>
        </w:tc>
        <w:tc>
          <w:tcPr>
            <w:tcW w:w="1728" w:type="dxa"/>
          </w:tcPr>
          <w:p w14:paraId="74595B48"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230FCB80" w14:textId="77777777" w:rsidR="00C434E6" w:rsidRPr="008F0983" w:rsidRDefault="00000000">
            <w:pPr>
              <w:rPr>
                <w:rFonts w:ascii="Times New Roman" w:hAnsi="Times New Roman" w:cs="Times New Roman"/>
              </w:rPr>
            </w:pPr>
            <w:r w:rsidRPr="008F0983">
              <w:rPr>
                <w:rFonts w:ascii="Times New Roman" w:hAnsi="Times New Roman" w:cs="Times New Roman"/>
              </w:rPr>
              <w:t>Sí (propias)</w:t>
            </w:r>
          </w:p>
        </w:tc>
        <w:tc>
          <w:tcPr>
            <w:tcW w:w="1728" w:type="dxa"/>
          </w:tcPr>
          <w:p w14:paraId="2FFEA82C"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57865C13" w14:textId="77777777" w:rsidR="00C434E6" w:rsidRPr="008F0983" w:rsidRDefault="00000000">
            <w:pPr>
              <w:rPr>
                <w:rFonts w:ascii="Times New Roman" w:hAnsi="Times New Roman" w:cs="Times New Roman"/>
              </w:rPr>
            </w:pPr>
            <w:r w:rsidRPr="008F0983">
              <w:rPr>
                <w:rFonts w:ascii="Times New Roman" w:hAnsi="Times New Roman" w:cs="Times New Roman"/>
              </w:rPr>
              <w:t>Sí (todas)</w:t>
            </w:r>
          </w:p>
        </w:tc>
      </w:tr>
      <w:tr w:rsidR="00C434E6" w:rsidRPr="008F0983" w14:paraId="54C11E3E" w14:textId="77777777">
        <w:tc>
          <w:tcPr>
            <w:tcW w:w="1728" w:type="dxa"/>
          </w:tcPr>
          <w:p w14:paraId="5695C3F3" w14:textId="77777777" w:rsidR="00C434E6" w:rsidRPr="008F0983" w:rsidRDefault="00000000">
            <w:pPr>
              <w:rPr>
                <w:rFonts w:ascii="Times New Roman" w:hAnsi="Times New Roman" w:cs="Times New Roman"/>
              </w:rPr>
            </w:pPr>
            <w:r w:rsidRPr="008F0983">
              <w:rPr>
                <w:rFonts w:ascii="Times New Roman" w:hAnsi="Times New Roman" w:cs="Times New Roman"/>
              </w:rPr>
              <w:t>Crear/editar/eliminar interpretaciones</w:t>
            </w:r>
          </w:p>
        </w:tc>
        <w:tc>
          <w:tcPr>
            <w:tcW w:w="1728" w:type="dxa"/>
          </w:tcPr>
          <w:p w14:paraId="4A8B1439"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5493AB78"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4025EF7D" w14:textId="77777777" w:rsidR="00C434E6" w:rsidRPr="008F0983" w:rsidRDefault="00000000">
            <w:pPr>
              <w:rPr>
                <w:rFonts w:ascii="Times New Roman" w:hAnsi="Times New Roman" w:cs="Times New Roman"/>
              </w:rPr>
            </w:pPr>
            <w:r w:rsidRPr="008F0983">
              <w:rPr>
                <w:rFonts w:ascii="Times New Roman" w:hAnsi="Times New Roman" w:cs="Times New Roman"/>
              </w:rPr>
              <w:t>Sí (propias)</w:t>
            </w:r>
          </w:p>
        </w:tc>
        <w:tc>
          <w:tcPr>
            <w:tcW w:w="1728" w:type="dxa"/>
          </w:tcPr>
          <w:p w14:paraId="0A616089" w14:textId="77777777" w:rsidR="00C434E6" w:rsidRPr="008F0983" w:rsidRDefault="00000000">
            <w:pPr>
              <w:rPr>
                <w:rFonts w:ascii="Times New Roman" w:hAnsi="Times New Roman" w:cs="Times New Roman"/>
              </w:rPr>
            </w:pPr>
            <w:r w:rsidRPr="008F0983">
              <w:rPr>
                <w:rFonts w:ascii="Times New Roman" w:hAnsi="Times New Roman" w:cs="Times New Roman"/>
              </w:rPr>
              <w:t>Sí (todas)</w:t>
            </w:r>
          </w:p>
        </w:tc>
      </w:tr>
      <w:tr w:rsidR="00C434E6" w:rsidRPr="008F0983" w14:paraId="6FCAE7B9" w14:textId="77777777">
        <w:tc>
          <w:tcPr>
            <w:tcW w:w="1728" w:type="dxa"/>
          </w:tcPr>
          <w:p w14:paraId="0FB20C64" w14:textId="77777777" w:rsidR="00C434E6" w:rsidRPr="008F0983" w:rsidRDefault="00000000">
            <w:pPr>
              <w:rPr>
                <w:rFonts w:ascii="Times New Roman" w:hAnsi="Times New Roman" w:cs="Times New Roman"/>
              </w:rPr>
            </w:pPr>
            <w:r w:rsidRPr="008F0983">
              <w:rPr>
                <w:rFonts w:ascii="Times New Roman" w:hAnsi="Times New Roman" w:cs="Times New Roman"/>
              </w:rPr>
              <w:t>Crear artistas sin cuenta</w:t>
            </w:r>
          </w:p>
        </w:tc>
        <w:tc>
          <w:tcPr>
            <w:tcW w:w="1728" w:type="dxa"/>
          </w:tcPr>
          <w:p w14:paraId="3C91FFF7"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481583F1"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7C738CE3"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c>
          <w:tcPr>
            <w:tcW w:w="1728" w:type="dxa"/>
          </w:tcPr>
          <w:p w14:paraId="77F0E695"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r>
      <w:tr w:rsidR="00C434E6" w:rsidRPr="008F0983" w14:paraId="0A1B2BBA" w14:textId="77777777">
        <w:tc>
          <w:tcPr>
            <w:tcW w:w="1728" w:type="dxa"/>
          </w:tcPr>
          <w:p w14:paraId="56289F50" w14:textId="77777777" w:rsidR="00C434E6" w:rsidRPr="008F0983" w:rsidRDefault="00000000">
            <w:pPr>
              <w:rPr>
                <w:rFonts w:ascii="Times New Roman" w:hAnsi="Times New Roman" w:cs="Times New Roman"/>
              </w:rPr>
            </w:pPr>
            <w:r w:rsidRPr="008F0983">
              <w:rPr>
                <w:rFonts w:ascii="Times New Roman" w:hAnsi="Times New Roman" w:cs="Times New Roman"/>
              </w:rPr>
              <w:t>Editar perfil de compositor/director/artista</w:t>
            </w:r>
          </w:p>
        </w:tc>
        <w:tc>
          <w:tcPr>
            <w:tcW w:w="1728" w:type="dxa"/>
          </w:tcPr>
          <w:p w14:paraId="6F74AAAF"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69C4E79E" w14:textId="77777777" w:rsidR="00C434E6" w:rsidRPr="008F0983" w:rsidRDefault="00000000">
            <w:pPr>
              <w:rPr>
                <w:rFonts w:ascii="Times New Roman" w:hAnsi="Times New Roman" w:cs="Times New Roman"/>
              </w:rPr>
            </w:pPr>
            <w:r w:rsidRPr="008F0983">
              <w:rPr>
                <w:rFonts w:ascii="Times New Roman" w:hAnsi="Times New Roman" w:cs="Times New Roman"/>
              </w:rPr>
              <w:t>Sí (propio)</w:t>
            </w:r>
          </w:p>
        </w:tc>
        <w:tc>
          <w:tcPr>
            <w:tcW w:w="1728" w:type="dxa"/>
          </w:tcPr>
          <w:p w14:paraId="41F695E7" w14:textId="77777777" w:rsidR="00C434E6" w:rsidRPr="008F0983" w:rsidRDefault="00000000">
            <w:pPr>
              <w:rPr>
                <w:rFonts w:ascii="Times New Roman" w:hAnsi="Times New Roman" w:cs="Times New Roman"/>
              </w:rPr>
            </w:pPr>
            <w:r w:rsidRPr="008F0983">
              <w:rPr>
                <w:rFonts w:ascii="Times New Roman" w:hAnsi="Times New Roman" w:cs="Times New Roman"/>
              </w:rPr>
              <w:t>Sí (propio)</w:t>
            </w:r>
          </w:p>
        </w:tc>
        <w:tc>
          <w:tcPr>
            <w:tcW w:w="1728" w:type="dxa"/>
          </w:tcPr>
          <w:p w14:paraId="2BE1A246" w14:textId="77777777" w:rsidR="00C434E6" w:rsidRPr="008F0983" w:rsidRDefault="00000000">
            <w:pPr>
              <w:rPr>
                <w:rFonts w:ascii="Times New Roman" w:hAnsi="Times New Roman" w:cs="Times New Roman"/>
              </w:rPr>
            </w:pPr>
            <w:r w:rsidRPr="008F0983">
              <w:rPr>
                <w:rFonts w:ascii="Times New Roman" w:hAnsi="Times New Roman" w:cs="Times New Roman"/>
              </w:rPr>
              <w:t>Sí (propio)</w:t>
            </w:r>
          </w:p>
        </w:tc>
      </w:tr>
      <w:tr w:rsidR="00C434E6" w:rsidRPr="008F0983" w14:paraId="415C5C8E" w14:textId="77777777">
        <w:tc>
          <w:tcPr>
            <w:tcW w:w="1728" w:type="dxa"/>
          </w:tcPr>
          <w:p w14:paraId="4F693F4F"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Acceder al </w:t>
            </w:r>
            <w:proofErr w:type="spellStart"/>
            <w:r w:rsidRPr="008F0983">
              <w:rPr>
                <w:rFonts w:ascii="Times New Roman" w:hAnsi="Times New Roman" w:cs="Times New Roman"/>
              </w:rPr>
              <w:t>dashboard</w:t>
            </w:r>
            <w:proofErr w:type="spellEnd"/>
            <w:r w:rsidRPr="008F0983">
              <w:rPr>
                <w:rFonts w:ascii="Times New Roman" w:hAnsi="Times New Roman" w:cs="Times New Roman"/>
              </w:rPr>
              <w:t xml:space="preserve"> personal</w:t>
            </w:r>
          </w:p>
        </w:tc>
        <w:tc>
          <w:tcPr>
            <w:tcW w:w="1728" w:type="dxa"/>
          </w:tcPr>
          <w:p w14:paraId="13AE9125"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2B02EAF2"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c>
          <w:tcPr>
            <w:tcW w:w="1728" w:type="dxa"/>
          </w:tcPr>
          <w:p w14:paraId="29FC09BA"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c>
          <w:tcPr>
            <w:tcW w:w="1728" w:type="dxa"/>
          </w:tcPr>
          <w:p w14:paraId="450DE6CF"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r>
      <w:tr w:rsidR="00C434E6" w:rsidRPr="008F0983" w14:paraId="7ECEAC3D" w14:textId="77777777">
        <w:tc>
          <w:tcPr>
            <w:tcW w:w="1728" w:type="dxa"/>
          </w:tcPr>
          <w:p w14:paraId="0F5786C2"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Acceder al </w:t>
            </w:r>
            <w:proofErr w:type="spellStart"/>
            <w:r w:rsidRPr="008F0983">
              <w:rPr>
                <w:rFonts w:ascii="Times New Roman" w:hAnsi="Times New Roman" w:cs="Times New Roman"/>
              </w:rPr>
              <w:t>dashboard</w:t>
            </w:r>
            <w:proofErr w:type="spellEnd"/>
            <w:r w:rsidRPr="008F0983">
              <w:rPr>
                <w:rFonts w:ascii="Times New Roman" w:hAnsi="Times New Roman" w:cs="Times New Roman"/>
              </w:rPr>
              <w:t xml:space="preserve"> administrativo</w:t>
            </w:r>
          </w:p>
        </w:tc>
        <w:tc>
          <w:tcPr>
            <w:tcW w:w="1728" w:type="dxa"/>
          </w:tcPr>
          <w:p w14:paraId="2BD98BC8"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53D44030"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10AF44B0"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2EEABFD9"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r>
      <w:tr w:rsidR="00C434E6" w:rsidRPr="008F0983" w14:paraId="388D05DE" w14:textId="77777777">
        <w:tc>
          <w:tcPr>
            <w:tcW w:w="1728" w:type="dxa"/>
          </w:tcPr>
          <w:p w14:paraId="59B29A24"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Gestionar usuarios (asignar </w:t>
            </w:r>
            <w:proofErr w:type="spellStart"/>
            <w:r w:rsidRPr="008F0983">
              <w:rPr>
                <w:rFonts w:ascii="Times New Roman" w:hAnsi="Times New Roman" w:cs="Times New Roman"/>
              </w:rPr>
              <w:t>admin</w:t>
            </w:r>
            <w:proofErr w:type="spellEnd"/>
            <w:r w:rsidRPr="008F0983">
              <w:rPr>
                <w:rFonts w:ascii="Times New Roman" w:hAnsi="Times New Roman" w:cs="Times New Roman"/>
              </w:rPr>
              <w:t>)</w:t>
            </w:r>
          </w:p>
        </w:tc>
        <w:tc>
          <w:tcPr>
            <w:tcW w:w="1728" w:type="dxa"/>
          </w:tcPr>
          <w:p w14:paraId="33D04C31"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5907C9F8"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1ADC0497"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05A8D200"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r>
      <w:tr w:rsidR="00C434E6" w:rsidRPr="008F0983" w14:paraId="0100FA77" w14:textId="77777777">
        <w:tc>
          <w:tcPr>
            <w:tcW w:w="1728" w:type="dxa"/>
          </w:tcPr>
          <w:p w14:paraId="1526F483" w14:textId="77777777" w:rsidR="00C434E6" w:rsidRPr="008F0983" w:rsidRDefault="00000000">
            <w:pPr>
              <w:rPr>
                <w:rFonts w:ascii="Times New Roman" w:hAnsi="Times New Roman" w:cs="Times New Roman"/>
              </w:rPr>
            </w:pPr>
            <w:r w:rsidRPr="008F0983">
              <w:rPr>
                <w:rFonts w:ascii="Times New Roman" w:hAnsi="Times New Roman" w:cs="Times New Roman"/>
              </w:rPr>
              <w:t>Gestionar tipos e instrumentos</w:t>
            </w:r>
          </w:p>
        </w:tc>
        <w:tc>
          <w:tcPr>
            <w:tcW w:w="1728" w:type="dxa"/>
          </w:tcPr>
          <w:p w14:paraId="127EF76C"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2BE695B2"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48098EA0"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31B17C79"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r>
      <w:tr w:rsidR="00C434E6" w:rsidRPr="008F0983" w14:paraId="61840F29" w14:textId="77777777">
        <w:tc>
          <w:tcPr>
            <w:tcW w:w="1728" w:type="dxa"/>
          </w:tcPr>
          <w:p w14:paraId="1D9545CE" w14:textId="77777777" w:rsidR="00C434E6" w:rsidRPr="008F0983" w:rsidRDefault="00000000">
            <w:pPr>
              <w:rPr>
                <w:rFonts w:ascii="Times New Roman" w:hAnsi="Times New Roman" w:cs="Times New Roman"/>
              </w:rPr>
            </w:pPr>
            <w:r w:rsidRPr="008F0983">
              <w:rPr>
                <w:rFonts w:ascii="Times New Roman" w:hAnsi="Times New Roman" w:cs="Times New Roman"/>
              </w:rPr>
              <w:lastRenderedPageBreak/>
              <w:t>Cargar partituras PDF / audio MP3</w:t>
            </w:r>
          </w:p>
        </w:tc>
        <w:tc>
          <w:tcPr>
            <w:tcW w:w="1728" w:type="dxa"/>
          </w:tcPr>
          <w:p w14:paraId="02A3A783" w14:textId="77777777" w:rsidR="00C434E6" w:rsidRPr="008F0983" w:rsidRDefault="00000000">
            <w:pPr>
              <w:rPr>
                <w:rFonts w:ascii="Times New Roman" w:hAnsi="Times New Roman" w:cs="Times New Roman"/>
              </w:rPr>
            </w:pPr>
            <w:r w:rsidRPr="008F0983">
              <w:rPr>
                <w:rFonts w:ascii="Times New Roman" w:hAnsi="Times New Roman" w:cs="Times New Roman"/>
              </w:rPr>
              <w:t>No</w:t>
            </w:r>
          </w:p>
        </w:tc>
        <w:tc>
          <w:tcPr>
            <w:tcW w:w="1728" w:type="dxa"/>
          </w:tcPr>
          <w:p w14:paraId="5B5E09FE" w14:textId="77777777" w:rsidR="00C434E6" w:rsidRPr="008F0983" w:rsidRDefault="00000000">
            <w:pPr>
              <w:rPr>
                <w:rFonts w:ascii="Times New Roman" w:hAnsi="Times New Roman" w:cs="Times New Roman"/>
              </w:rPr>
            </w:pPr>
            <w:r w:rsidRPr="008F0983">
              <w:rPr>
                <w:rFonts w:ascii="Times New Roman" w:hAnsi="Times New Roman" w:cs="Times New Roman"/>
              </w:rPr>
              <w:t>Sí (obras)</w:t>
            </w:r>
          </w:p>
        </w:tc>
        <w:tc>
          <w:tcPr>
            <w:tcW w:w="1728" w:type="dxa"/>
          </w:tcPr>
          <w:p w14:paraId="41B23CB7" w14:textId="77777777" w:rsidR="00C434E6" w:rsidRPr="008F0983" w:rsidRDefault="00000000">
            <w:pPr>
              <w:rPr>
                <w:rFonts w:ascii="Times New Roman" w:hAnsi="Times New Roman" w:cs="Times New Roman"/>
              </w:rPr>
            </w:pPr>
            <w:r w:rsidRPr="008F0983">
              <w:rPr>
                <w:rFonts w:ascii="Times New Roman" w:hAnsi="Times New Roman" w:cs="Times New Roman"/>
              </w:rPr>
              <w:t>Sí (interpretaciones)</w:t>
            </w:r>
          </w:p>
        </w:tc>
        <w:tc>
          <w:tcPr>
            <w:tcW w:w="1728" w:type="dxa"/>
          </w:tcPr>
          <w:p w14:paraId="6DD00CB3" w14:textId="77777777" w:rsidR="00C434E6" w:rsidRPr="008F0983" w:rsidRDefault="00000000">
            <w:pPr>
              <w:rPr>
                <w:rFonts w:ascii="Times New Roman" w:hAnsi="Times New Roman" w:cs="Times New Roman"/>
              </w:rPr>
            </w:pPr>
            <w:r w:rsidRPr="008F0983">
              <w:rPr>
                <w:rFonts w:ascii="Times New Roman" w:hAnsi="Times New Roman" w:cs="Times New Roman"/>
              </w:rPr>
              <w:t>Sí</w:t>
            </w:r>
          </w:p>
        </w:tc>
      </w:tr>
    </w:tbl>
    <w:p w14:paraId="22467389"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7.3. Middlewares de autorización</w:t>
      </w:r>
    </w:p>
    <w:p w14:paraId="03CB07DE"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El </w:t>
      </w:r>
      <w:proofErr w:type="spellStart"/>
      <w:r w:rsidRPr="008F0983">
        <w:rPr>
          <w:rFonts w:ascii="Times New Roman" w:hAnsi="Times New Roman" w:cs="Times New Roman"/>
        </w:rPr>
        <w:t>backend</w:t>
      </w:r>
      <w:proofErr w:type="spellEnd"/>
      <w:r w:rsidRPr="008F0983">
        <w:rPr>
          <w:rFonts w:ascii="Times New Roman" w:hAnsi="Times New Roman" w:cs="Times New Roman"/>
        </w:rPr>
        <w:t xml:space="preserve"> implementa middlewares Express que validan el JWT y verifican el rol requerido antes de ejecutar cada </w:t>
      </w:r>
      <w:proofErr w:type="spellStart"/>
      <w:r w:rsidRPr="008F0983">
        <w:rPr>
          <w:rFonts w:ascii="Times New Roman" w:hAnsi="Times New Roman" w:cs="Times New Roman"/>
        </w:rPr>
        <w:t>endpoint</w:t>
      </w:r>
      <w:proofErr w:type="spellEnd"/>
      <w:r w:rsidRPr="008F0983">
        <w:rPr>
          <w:rFonts w:ascii="Times New Roman" w:hAnsi="Times New Roman" w:cs="Times New Roman"/>
        </w:rPr>
        <w:t>:</w:t>
      </w:r>
    </w:p>
    <w:p w14:paraId="1EF992DD"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authJwt</w:t>
      </w:r>
      <w:proofErr w:type="spellEnd"/>
      <w:r w:rsidRPr="008F0983">
        <w:rPr>
          <w:rFonts w:ascii="Times New Roman" w:hAnsi="Times New Roman" w:cs="Times New Roman"/>
          <w:b/>
        </w:rPr>
        <w:t xml:space="preserve">: </w:t>
      </w:r>
      <w:r w:rsidRPr="008F0983">
        <w:rPr>
          <w:rFonts w:ascii="Times New Roman" w:hAnsi="Times New Roman" w:cs="Times New Roman"/>
        </w:rPr>
        <w:t xml:space="preserve">Verifica el token JWT en el </w:t>
      </w:r>
      <w:proofErr w:type="spellStart"/>
      <w:r w:rsidRPr="008F0983">
        <w:rPr>
          <w:rFonts w:ascii="Times New Roman" w:hAnsi="Times New Roman" w:cs="Times New Roman"/>
        </w:rPr>
        <w:t>header</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Authorization</w:t>
      </w:r>
      <w:proofErr w:type="spellEnd"/>
      <w:r w:rsidRPr="008F0983">
        <w:rPr>
          <w:rFonts w:ascii="Times New Roman" w:hAnsi="Times New Roman" w:cs="Times New Roman"/>
        </w:rPr>
        <w:t>: Bearer &lt;token&gt;.</w:t>
      </w:r>
    </w:p>
    <w:p w14:paraId="6783D923"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requireAdmin</w:t>
      </w:r>
      <w:proofErr w:type="spellEnd"/>
      <w:r w:rsidRPr="008F0983">
        <w:rPr>
          <w:rFonts w:ascii="Times New Roman" w:hAnsi="Times New Roman" w:cs="Times New Roman"/>
          <w:b/>
        </w:rPr>
        <w:t xml:space="preserve">: </w:t>
      </w:r>
      <w:r w:rsidRPr="008F0983">
        <w:rPr>
          <w:rFonts w:ascii="Times New Roman" w:hAnsi="Times New Roman" w:cs="Times New Roman"/>
        </w:rPr>
        <w:t xml:space="preserve">Exige que el usuario tenga </w:t>
      </w:r>
      <w:proofErr w:type="spellStart"/>
      <w:r w:rsidRPr="008F0983">
        <w:rPr>
          <w:rFonts w:ascii="Times New Roman" w:hAnsi="Times New Roman" w:cs="Times New Roman"/>
        </w:rPr>
        <w:t>is_admin</w:t>
      </w:r>
      <w:proofErr w:type="spellEnd"/>
      <w:r w:rsidRPr="008F0983">
        <w:rPr>
          <w:rFonts w:ascii="Times New Roman" w:hAnsi="Times New Roman" w:cs="Times New Roman"/>
        </w:rPr>
        <w:t xml:space="preserve"> = true.</w:t>
      </w:r>
    </w:p>
    <w:p w14:paraId="482DFE0A"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requireComposerProfile</w:t>
      </w:r>
      <w:proofErr w:type="spellEnd"/>
      <w:r w:rsidRPr="008F0983">
        <w:rPr>
          <w:rFonts w:ascii="Times New Roman" w:hAnsi="Times New Roman" w:cs="Times New Roman"/>
          <w:b/>
        </w:rPr>
        <w:t xml:space="preserve">: </w:t>
      </w:r>
      <w:r w:rsidRPr="008F0983">
        <w:rPr>
          <w:rFonts w:ascii="Times New Roman" w:hAnsi="Times New Roman" w:cs="Times New Roman"/>
        </w:rPr>
        <w:t>Exige un perfil de compositor activo vinculado al usuario.</w:t>
      </w:r>
    </w:p>
    <w:p w14:paraId="277795CF"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requireComposerOrAdmin</w:t>
      </w:r>
      <w:proofErr w:type="spellEnd"/>
      <w:r w:rsidRPr="008F0983">
        <w:rPr>
          <w:rFonts w:ascii="Times New Roman" w:hAnsi="Times New Roman" w:cs="Times New Roman"/>
          <w:b/>
        </w:rPr>
        <w:t xml:space="preserve">: </w:t>
      </w:r>
      <w:r w:rsidRPr="008F0983">
        <w:rPr>
          <w:rFonts w:ascii="Times New Roman" w:hAnsi="Times New Roman" w:cs="Times New Roman"/>
        </w:rPr>
        <w:t>Permite compositor o administrador.</w:t>
      </w:r>
    </w:p>
    <w:p w14:paraId="31BAE750"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requireDirectorProfile</w:t>
      </w:r>
      <w:proofErr w:type="spellEnd"/>
      <w:r w:rsidRPr="008F0983">
        <w:rPr>
          <w:rFonts w:ascii="Times New Roman" w:hAnsi="Times New Roman" w:cs="Times New Roman"/>
          <w:b/>
        </w:rPr>
        <w:t xml:space="preserve">: </w:t>
      </w:r>
      <w:r w:rsidRPr="008F0983">
        <w:rPr>
          <w:rFonts w:ascii="Times New Roman" w:hAnsi="Times New Roman" w:cs="Times New Roman"/>
        </w:rPr>
        <w:t>Exige un perfil de director activo vinculado al usuario.</w:t>
      </w:r>
    </w:p>
    <w:p w14:paraId="6A48BBFB"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requireDirectorOrAdmin</w:t>
      </w:r>
      <w:proofErr w:type="spellEnd"/>
      <w:r w:rsidRPr="008F0983">
        <w:rPr>
          <w:rFonts w:ascii="Times New Roman" w:hAnsi="Times New Roman" w:cs="Times New Roman"/>
          <w:b/>
        </w:rPr>
        <w:t xml:space="preserve">: </w:t>
      </w:r>
      <w:r w:rsidRPr="008F0983">
        <w:rPr>
          <w:rFonts w:ascii="Times New Roman" w:hAnsi="Times New Roman" w:cs="Times New Roman"/>
        </w:rPr>
        <w:t>Permite director o administrador.</w:t>
      </w:r>
    </w:p>
    <w:p w14:paraId="036076D0" w14:textId="77777777" w:rsidR="00C434E6" w:rsidRPr="008F0983" w:rsidRDefault="00000000">
      <w:pPr>
        <w:rPr>
          <w:rFonts w:ascii="Times New Roman" w:hAnsi="Times New Roman" w:cs="Times New Roman"/>
        </w:rPr>
      </w:pPr>
      <w:proofErr w:type="spellStart"/>
      <w:r w:rsidRPr="008F0983">
        <w:rPr>
          <w:rFonts w:ascii="Times New Roman" w:hAnsi="Times New Roman" w:cs="Times New Roman"/>
          <w:b/>
        </w:rPr>
        <w:t>requireDashboardAccess</w:t>
      </w:r>
      <w:proofErr w:type="spellEnd"/>
      <w:r w:rsidRPr="008F0983">
        <w:rPr>
          <w:rFonts w:ascii="Times New Roman" w:hAnsi="Times New Roman" w:cs="Times New Roman"/>
          <w:b/>
        </w:rPr>
        <w:t xml:space="preserve">: </w:t>
      </w:r>
      <w:r w:rsidRPr="008F0983">
        <w:rPr>
          <w:rFonts w:ascii="Times New Roman" w:hAnsi="Times New Roman" w:cs="Times New Roman"/>
        </w:rPr>
        <w:t xml:space="preserve">Permite acceso al </w:t>
      </w:r>
      <w:proofErr w:type="spellStart"/>
      <w:r w:rsidRPr="008F0983">
        <w:rPr>
          <w:rFonts w:ascii="Times New Roman" w:hAnsi="Times New Roman" w:cs="Times New Roman"/>
        </w:rPr>
        <w:t>dashboard</w:t>
      </w:r>
      <w:proofErr w:type="spellEnd"/>
      <w:r w:rsidRPr="008F0983">
        <w:rPr>
          <w:rFonts w:ascii="Times New Roman" w:hAnsi="Times New Roman" w:cs="Times New Roman"/>
        </w:rPr>
        <w:t xml:space="preserve"> si el usuario tiene al menos un perfil activo o es </w:t>
      </w:r>
      <w:proofErr w:type="spellStart"/>
      <w:r w:rsidRPr="008F0983">
        <w:rPr>
          <w:rFonts w:ascii="Times New Roman" w:hAnsi="Times New Roman" w:cs="Times New Roman"/>
        </w:rPr>
        <w:t>admin</w:t>
      </w:r>
      <w:proofErr w:type="spellEnd"/>
      <w:r w:rsidRPr="008F0983">
        <w:rPr>
          <w:rFonts w:ascii="Times New Roman" w:hAnsi="Times New Roman" w:cs="Times New Roman"/>
        </w:rPr>
        <w:t>.</w:t>
      </w:r>
    </w:p>
    <w:p w14:paraId="26BAA8E2" w14:textId="77777777" w:rsidR="00C434E6" w:rsidRPr="008F0983" w:rsidRDefault="00000000">
      <w:pPr>
        <w:pStyle w:val="Ttulo2"/>
        <w:rPr>
          <w:rFonts w:ascii="Times New Roman" w:hAnsi="Times New Roman" w:cs="Times New Roman"/>
        </w:rPr>
      </w:pPr>
      <w:r w:rsidRPr="008F0983">
        <w:rPr>
          <w:rFonts w:ascii="Times New Roman" w:hAnsi="Times New Roman" w:cs="Times New Roman"/>
        </w:rPr>
        <w:t>7.4. Autenticación</w:t>
      </w:r>
    </w:p>
    <w:p w14:paraId="61EDBD17" w14:textId="77777777" w:rsidR="00C434E6" w:rsidRPr="008F0983" w:rsidRDefault="00000000">
      <w:pPr>
        <w:rPr>
          <w:rFonts w:ascii="Times New Roman" w:hAnsi="Times New Roman" w:cs="Times New Roman"/>
        </w:rPr>
      </w:pPr>
      <w:r w:rsidRPr="008F0983">
        <w:rPr>
          <w:rFonts w:ascii="Times New Roman" w:hAnsi="Times New Roman" w:cs="Times New Roman"/>
        </w:rPr>
        <w:t xml:space="preserve">El flujo de autenticación utiliza Google OAuth 2.0 en el </w:t>
      </w:r>
      <w:proofErr w:type="spellStart"/>
      <w:r w:rsidRPr="008F0983">
        <w:rPr>
          <w:rFonts w:ascii="Times New Roman" w:hAnsi="Times New Roman" w:cs="Times New Roman"/>
        </w:rPr>
        <w:t>frontend</w:t>
      </w:r>
      <w:proofErr w:type="spellEnd"/>
      <w:r w:rsidRPr="008F0983">
        <w:rPr>
          <w:rFonts w:ascii="Times New Roman" w:hAnsi="Times New Roman" w:cs="Times New Roman"/>
        </w:rPr>
        <w:t xml:space="preserve">. El cliente obtiene un </w:t>
      </w:r>
      <w:proofErr w:type="spellStart"/>
      <w:r w:rsidRPr="008F0983">
        <w:rPr>
          <w:rFonts w:ascii="Times New Roman" w:hAnsi="Times New Roman" w:cs="Times New Roman"/>
        </w:rPr>
        <w:t>idToken</w:t>
      </w:r>
      <w:proofErr w:type="spellEnd"/>
      <w:r w:rsidRPr="008F0983">
        <w:rPr>
          <w:rFonts w:ascii="Times New Roman" w:hAnsi="Times New Roman" w:cs="Times New Roman"/>
        </w:rPr>
        <w:t xml:space="preserve"> de Google y lo envía al </w:t>
      </w:r>
      <w:proofErr w:type="spellStart"/>
      <w:r w:rsidRPr="008F0983">
        <w:rPr>
          <w:rFonts w:ascii="Times New Roman" w:hAnsi="Times New Roman" w:cs="Times New Roman"/>
        </w:rPr>
        <w:t>endpoint</w:t>
      </w:r>
      <w:proofErr w:type="spellEnd"/>
      <w:r w:rsidRPr="008F0983">
        <w:rPr>
          <w:rFonts w:ascii="Times New Roman" w:hAnsi="Times New Roman" w:cs="Times New Roman"/>
        </w:rPr>
        <w:t xml:space="preserve"> POST /api/</w:t>
      </w:r>
      <w:proofErr w:type="spellStart"/>
      <w:r w:rsidRPr="008F0983">
        <w:rPr>
          <w:rFonts w:ascii="Times New Roman" w:hAnsi="Times New Roman" w:cs="Times New Roman"/>
        </w:rPr>
        <w:t>auth</w:t>
      </w:r>
      <w:proofErr w:type="spellEnd"/>
      <w:r w:rsidRPr="008F0983">
        <w:rPr>
          <w:rFonts w:ascii="Times New Roman" w:hAnsi="Times New Roman" w:cs="Times New Roman"/>
        </w:rPr>
        <w:t>/</w:t>
      </w:r>
      <w:proofErr w:type="spellStart"/>
      <w:r w:rsidRPr="008F0983">
        <w:rPr>
          <w:rFonts w:ascii="Times New Roman" w:hAnsi="Times New Roman" w:cs="Times New Roman"/>
        </w:rPr>
        <w:t>google</w:t>
      </w:r>
      <w:proofErr w:type="spellEnd"/>
      <w:r w:rsidRPr="008F0983">
        <w:rPr>
          <w:rFonts w:ascii="Times New Roman" w:hAnsi="Times New Roman" w:cs="Times New Roman"/>
        </w:rPr>
        <w:t xml:space="preserve">. El </w:t>
      </w:r>
      <w:proofErr w:type="spellStart"/>
      <w:r w:rsidRPr="008F0983">
        <w:rPr>
          <w:rFonts w:ascii="Times New Roman" w:hAnsi="Times New Roman" w:cs="Times New Roman"/>
        </w:rPr>
        <w:t>backend</w:t>
      </w:r>
      <w:proofErr w:type="spellEnd"/>
      <w:r w:rsidRPr="008F0983">
        <w:rPr>
          <w:rFonts w:ascii="Times New Roman" w:hAnsi="Times New Roman" w:cs="Times New Roman"/>
        </w:rPr>
        <w:t xml:space="preserve"> valida el token con </w:t>
      </w:r>
      <w:proofErr w:type="spellStart"/>
      <w:r w:rsidRPr="008F0983">
        <w:rPr>
          <w:rFonts w:ascii="Times New Roman" w:hAnsi="Times New Roman" w:cs="Times New Roman"/>
        </w:rPr>
        <w:t>google-auth-library</w:t>
      </w:r>
      <w:proofErr w:type="spellEnd"/>
      <w:r w:rsidRPr="008F0983">
        <w:rPr>
          <w:rFonts w:ascii="Times New Roman" w:hAnsi="Times New Roman" w:cs="Times New Roman"/>
        </w:rPr>
        <w:t xml:space="preserve">, crea o recupera el usuario en </w:t>
      </w:r>
      <w:proofErr w:type="spellStart"/>
      <w:r w:rsidRPr="008F0983">
        <w:rPr>
          <w:rFonts w:ascii="Times New Roman" w:hAnsi="Times New Roman" w:cs="Times New Roman"/>
        </w:rPr>
        <w:t>user_</w:t>
      </w:r>
      <w:proofErr w:type="gramStart"/>
      <w:r w:rsidRPr="008F0983">
        <w:rPr>
          <w:rFonts w:ascii="Times New Roman" w:hAnsi="Times New Roman" w:cs="Times New Roman"/>
        </w:rPr>
        <w:t>app</w:t>
      </w:r>
      <w:proofErr w:type="spellEnd"/>
      <w:proofErr w:type="gramEnd"/>
      <w:r w:rsidRPr="008F0983">
        <w:rPr>
          <w:rFonts w:ascii="Times New Roman" w:hAnsi="Times New Roman" w:cs="Times New Roman"/>
        </w:rPr>
        <w:t xml:space="preserve"> y emite un JWT propio con vigencia configurable (JWT_EXPIRES_IN, por defecto 8 horas). Todas las rutas protegidas requieren el </w:t>
      </w:r>
      <w:proofErr w:type="spellStart"/>
      <w:r w:rsidRPr="008F0983">
        <w:rPr>
          <w:rFonts w:ascii="Times New Roman" w:hAnsi="Times New Roman" w:cs="Times New Roman"/>
        </w:rPr>
        <w:t>header</w:t>
      </w:r>
      <w:proofErr w:type="spellEnd"/>
      <w:r w:rsidRPr="008F0983">
        <w:rPr>
          <w:rFonts w:ascii="Times New Roman" w:hAnsi="Times New Roman" w:cs="Times New Roman"/>
        </w:rPr>
        <w:t xml:space="preserve"> </w:t>
      </w:r>
      <w:proofErr w:type="spellStart"/>
      <w:r w:rsidRPr="008F0983">
        <w:rPr>
          <w:rFonts w:ascii="Times New Roman" w:hAnsi="Times New Roman" w:cs="Times New Roman"/>
        </w:rPr>
        <w:t>Authorization</w:t>
      </w:r>
      <w:proofErr w:type="spellEnd"/>
      <w:r w:rsidRPr="008F0983">
        <w:rPr>
          <w:rFonts w:ascii="Times New Roman" w:hAnsi="Times New Roman" w:cs="Times New Roman"/>
        </w:rPr>
        <w:t>: Bearer &lt;token&gt;.</w:t>
      </w:r>
    </w:p>
    <w:sectPr w:rsidR="00C434E6" w:rsidRPr="008F09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A7AFED6"/>
    <w:lvl w:ilvl="0">
      <w:start w:val="1"/>
      <w:numFmt w:val="decimal"/>
      <w:pStyle w:val="Listaconnmeros"/>
      <w:lvlText w:val="%1."/>
      <w:lvlJc w:val="left"/>
      <w:pPr>
        <w:tabs>
          <w:tab w:val="num" w:pos="360"/>
        </w:tabs>
        <w:ind w:left="360" w:hanging="360"/>
      </w:pPr>
      <w:rPr>
        <w:rFonts w:hint="default"/>
      </w:r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93026256">
    <w:abstractNumId w:val="8"/>
  </w:num>
  <w:num w:numId="2" w16cid:durableId="391123820">
    <w:abstractNumId w:val="6"/>
  </w:num>
  <w:num w:numId="3" w16cid:durableId="612712134">
    <w:abstractNumId w:val="5"/>
  </w:num>
  <w:num w:numId="4" w16cid:durableId="1389111164">
    <w:abstractNumId w:val="4"/>
  </w:num>
  <w:num w:numId="5" w16cid:durableId="1016883466">
    <w:abstractNumId w:val="7"/>
  </w:num>
  <w:num w:numId="6" w16cid:durableId="1912692426">
    <w:abstractNumId w:val="3"/>
  </w:num>
  <w:num w:numId="7" w16cid:durableId="101147880">
    <w:abstractNumId w:val="2"/>
  </w:num>
  <w:num w:numId="8" w16cid:durableId="135999132">
    <w:abstractNumId w:val="1"/>
  </w:num>
  <w:num w:numId="9" w16cid:durableId="295721702">
    <w:abstractNumId w:val="0"/>
  </w:num>
  <w:num w:numId="10" w16cid:durableId="729812239">
    <w:abstractNumId w:val="7"/>
    <w:lvlOverride w:ilvl="0">
      <w:startOverride w:val="1"/>
    </w:lvlOverride>
  </w:num>
  <w:num w:numId="11" w16cid:durableId="146160556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91E"/>
    <w:rsid w:val="0029639D"/>
    <w:rsid w:val="00326F90"/>
    <w:rsid w:val="008F0983"/>
    <w:rsid w:val="00AA1D8D"/>
    <w:rsid w:val="00B47730"/>
    <w:rsid w:val="00C434E6"/>
    <w:rsid w:val="00CB0664"/>
    <w:rsid w:val="00DB5E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B6EC0"/>
  <w14:defaultImageDpi w14:val="300"/>
  <w15:docId w15:val="{86CC5553-7054-49C6-9ECA-0B6D6A75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F0983"/>
    <w:rPr>
      <w:color w:val="0000FF" w:themeColor="hyperlink"/>
      <w:u w:val="single"/>
    </w:rPr>
  </w:style>
  <w:style w:type="character" w:styleId="Mencinsinresolver">
    <w:name w:val="Unresolved Mention"/>
    <w:basedOn w:val="Fuentedeprrafopredeter"/>
    <w:uiPriority w:val="99"/>
    <w:semiHidden/>
    <w:unhideWhenUsed/>
    <w:rsid w:val="008F0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2097</Words>
  <Characters>11535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SANCHEZ AGUILAR MAURICIO</cp:lastModifiedBy>
  <cp:revision>3</cp:revision>
  <dcterms:created xsi:type="dcterms:W3CDTF">2013-12-23T23:15:00Z</dcterms:created>
  <dcterms:modified xsi:type="dcterms:W3CDTF">2026-06-19T16:40:00Z</dcterms:modified>
  <cp:category/>
</cp:coreProperties>
</file>